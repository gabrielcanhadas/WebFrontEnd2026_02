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7BB7" w14:textId="77777777" w:rsidR="00C330BE" w:rsidRPr="001C49F4" w:rsidRDefault="006C0E62">
      <w:pPr>
        <w:jc w:val="center"/>
        <w:rPr>
          <w:lang w:val="pt-BR"/>
        </w:rPr>
      </w:pPr>
      <w:r w:rsidRPr="001C49F4">
        <w:rPr>
          <w:b/>
          <w:sz w:val="60"/>
          <w:lang w:val="pt-BR"/>
        </w:rPr>
        <w:t>CSS GRID</w:t>
      </w:r>
    </w:p>
    <w:p w14:paraId="1F30F15A" w14:textId="77777777" w:rsidR="00C330BE" w:rsidRPr="001C49F4" w:rsidRDefault="006C0E62">
      <w:pPr>
        <w:jc w:val="center"/>
        <w:rPr>
          <w:lang w:val="pt-BR"/>
        </w:rPr>
      </w:pPr>
      <w:r w:rsidRPr="001C49F4">
        <w:rPr>
          <w:sz w:val="32"/>
          <w:lang w:val="pt-BR"/>
        </w:rPr>
        <w:t>Guia didático com os exemplos HTML e CSS fornecidos</w:t>
      </w:r>
    </w:p>
    <w:p w14:paraId="4F3BD524" w14:textId="77777777" w:rsidR="00C330BE" w:rsidRDefault="006C0E62">
      <w:pPr>
        <w:pStyle w:val="Ttulo1"/>
      </w:pPr>
      <w:proofErr w:type="spellStart"/>
      <w:r>
        <w:t>Organização</w:t>
      </w:r>
      <w:proofErr w:type="spellEnd"/>
      <w:r>
        <w:t xml:space="preserve"> do </w:t>
      </w:r>
      <w:proofErr w:type="spellStart"/>
      <w:r>
        <w:t>conteúdo</w:t>
      </w:r>
      <w:proofErr w:type="spellEnd"/>
    </w:p>
    <w:p w14:paraId="456CAE14" w14:textId="77777777" w:rsidR="00C330BE" w:rsidRDefault="006C0E62">
      <w:pPr>
        <w:pStyle w:val="Commarcadores"/>
      </w:pPr>
      <w:r>
        <w:t>1–3. Fundamentos: Grid Container, Grid Items e display: grid</w:t>
      </w:r>
    </w:p>
    <w:p w14:paraId="755F1399" w14:textId="77777777" w:rsidR="00C330BE" w:rsidRPr="001C49F4" w:rsidRDefault="006C0E62">
      <w:pPr>
        <w:pStyle w:val="Commarcadores"/>
        <w:rPr>
          <w:lang w:val="pt-BR"/>
        </w:rPr>
      </w:pPr>
      <w:r w:rsidRPr="001C49F4">
        <w:rPr>
          <w:lang w:val="pt-BR"/>
        </w:rPr>
        <w:t>4–16. Linhas, colunas, frações, repetição e espaçamento</w:t>
      </w:r>
    </w:p>
    <w:p w14:paraId="5B7FC8B8" w14:textId="77777777" w:rsidR="00C330BE" w:rsidRDefault="006C0E62">
      <w:pPr>
        <w:pStyle w:val="Commarcadores"/>
      </w:pPr>
      <w:r>
        <w:t>17–23. Construção e posicionamento dos itens</w:t>
      </w:r>
    </w:p>
    <w:p w14:paraId="504429A9" w14:textId="77777777" w:rsidR="00C330BE" w:rsidRPr="001C49F4" w:rsidRDefault="006C0E62">
      <w:pPr>
        <w:pStyle w:val="Commarcadores"/>
        <w:rPr>
          <w:lang w:val="pt-BR"/>
        </w:rPr>
      </w:pPr>
      <w:r w:rsidRPr="001C49F4">
        <w:rPr>
          <w:lang w:val="pt-BR"/>
        </w:rPr>
        <w:t>24–25. Áreas nomeadas com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</w:p>
    <w:p w14:paraId="61FF2B08" w14:textId="77777777" w:rsidR="00C330BE" w:rsidRDefault="006C0E62">
      <w:pPr>
        <w:pStyle w:val="Commarcadores"/>
      </w:pPr>
      <w:r>
        <w:t>26–34. Alinhamento de itens e trilhas</w:t>
      </w:r>
    </w:p>
    <w:p w14:paraId="1522CEAA" w14:textId="77777777" w:rsidR="00C330BE" w:rsidRDefault="006C0E62">
      <w:pPr>
        <w:pStyle w:val="Commarcadores"/>
      </w:pPr>
      <w:r>
        <w:t>35–39. Dimensionamento e responsividade</w:t>
      </w:r>
    </w:p>
    <w:p w14:paraId="735F13CA" w14:textId="77777777" w:rsidR="00C330BE" w:rsidRPr="001C49F4" w:rsidRDefault="006C0E62">
      <w:pPr>
        <w:pStyle w:val="Commarcadores"/>
        <w:rPr>
          <w:lang w:val="pt-BR"/>
        </w:rPr>
      </w:pPr>
      <w:r w:rsidRPr="001C49F4">
        <w:rPr>
          <w:lang w:val="pt-BR"/>
        </w:rPr>
        <w:t>40–41. Grid x Flexbox e construção de uma página</w:t>
      </w:r>
    </w:p>
    <w:p w14:paraId="218729E4" w14:textId="77777777" w:rsidR="00C330BE" w:rsidRPr="001C49F4" w:rsidRDefault="006C0E62">
      <w:pPr>
        <w:pStyle w:val="Commarcadores"/>
        <w:rPr>
          <w:lang w:val="pt-BR"/>
        </w:rPr>
      </w:pPr>
      <w:r w:rsidRPr="001C49F4">
        <w:rPr>
          <w:lang w:val="pt-BR"/>
        </w:rPr>
        <w:t>42–43. Referência rápida de propriedades e funções</w:t>
      </w:r>
    </w:p>
    <w:p w14:paraId="595ECCE5" w14:textId="77777777" w:rsidR="00C330BE" w:rsidRPr="001C49F4" w:rsidRDefault="006C0E62">
      <w:pPr>
        <w:pStyle w:val="Commarcadores"/>
        <w:rPr>
          <w:lang w:val="pt-BR"/>
        </w:rPr>
      </w:pPr>
      <w:r w:rsidRPr="001C49F4">
        <w:rPr>
          <w:lang w:val="pt-BR"/>
        </w:rPr>
        <w:t>44–46. Atividades práticas baseadas nos exemplos fornecidos</w:t>
      </w:r>
    </w:p>
    <w:p w14:paraId="24E74875" w14:textId="77777777" w:rsidR="00C330BE" w:rsidRDefault="006C0E62">
      <w:pPr>
        <w:pStyle w:val="Commarcadores"/>
      </w:pPr>
      <w:r>
        <w:t>47. Resumo final</w:t>
      </w:r>
    </w:p>
    <w:p w14:paraId="57D36D1F" w14:textId="3BDFDA66" w:rsidR="00C330BE" w:rsidRDefault="00C330BE"/>
    <w:p w14:paraId="650E1613" w14:textId="77777777" w:rsidR="00C330BE" w:rsidRDefault="006C0E62">
      <w:pPr>
        <w:pStyle w:val="Ttulo2"/>
      </w:pPr>
      <w:r>
        <w:t>1. Introdução</w:t>
      </w:r>
    </w:p>
    <w:p w14:paraId="6871D29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CSS Grid Layout, normalmente chamado apenas de CSS Grid, é um sistema de layout do CSS utilizado para organizar elementos em linhas e colunas. Com Grid podemos criar páginas, galerias, conjuntos de cards, dashboards, menus, formulários, áreas de conteúdo e layouts completos.</w:t>
      </w:r>
      <w:r w:rsidRPr="001C49F4">
        <w:rPr>
          <w:lang w:val="pt-BR"/>
        </w:rPr>
        <w:br/>
      </w:r>
      <w:r w:rsidRPr="001C49F4">
        <w:rPr>
          <w:lang w:val="pt-BR"/>
        </w:rPr>
        <w:br/>
        <w:t>Uma das principais características do Grid é permitir o controle simultâneo de linhas e colunas. Podemos visualizar a grade como uma tabela formada por linhas e colunas, na qual cada elemento pode ocupar uma ou mais células.</w:t>
      </w:r>
    </w:p>
    <w:p w14:paraId="71A9803D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fornecido: uma grade com linhas e colunas</w:t>
      </w:r>
    </w:p>
    <w:p w14:paraId="0EA98EA3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19D1BB0A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exemplo real utiliza três colunas. A coluna central recebe duas frações do espaço, enquanto as laterais recebem uma fração cada.</w:t>
      </w:r>
    </w:p>
    <w:p w14:paraId="1E012E79" w14:textId="77777777" w:rsidR="00C330BE" w:rsidRDefault="006C0E62">
      <w:r>
        <w:rPr>
          <w:b/>
        </w:rPr>
        <w:t>HTML</w:t>
      </w:r>
    </w:p>
    <w:p w14:paraId="2E60A882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colunas"&gt;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>&lt;/div&gt;</w:t>
      </w:r>
    </w:p>
    <w:p w14:paraId="4D2D40D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5C1C779A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.colunas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15B0B6FA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4B253B71" w14:textId="28F337CF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 xml:space="preserve">2. Conceito fundamental: Grid Container e Grid </w:t>
      </w:r>
      <w:proofErr w:type="spellStart"/>
      <w:r w:rsidRPr="001C49F4">
        <w:rPr>
          <w:lang w:val="pt-BR"/>
        </w:rPr>
        <w:t>Items</w:t>
      </w:r>
      <w:proofErr w:type="spellEnd"/>
    </w:p>
    <w:p w14:paraId="6E66387D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Para trabalhar com CSS Grid precisamos compreender dois conceitos. O Grid Container é o elemento que recebe display: grid. A partir daí, seus filhos diretos passam a ser Grid </w:t>
      </w:r>
      <w:proofErr w:type="spellStart"/>
      <w:r w:rsidRPr="001C49F4">
        <w:rPr>
          <w:lang w:val="pt-BR"/>
        </w:rPr>
        <w:t>Items</w:t>
      </w:r>
      <w:proofErr w:type="spellEnd"/>
      <w:r w:rsidRPr="001C49F4">
        <w:rPr>
          <w:lang w:val="pt-BR"/>
        </w:rPr>
        <w:t xml:space="preserve"> e podem ser organizados pela grade.</w:t>
      </w:r>
    </w:p>
    <w:p w14:paraId="6291F677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Identificando container e itens</w:t>
      </w:r>
    </w:p>
    <w:p w14:paraId="14A9122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352AB46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 </w:t>
      </w:r>
      <w:proofErr w:type="spellStart"/>
      <w:r w:rsidRPr="001C49F4">
        <w:rPr>
          <w:lang w:val="pt-BR"/>
        </w:rPr>
        <w:t>div</w:t>
      </w:r>
      <w:proofErr w:type="spellEnd"/>
      <w:r w:rsidRPr="001C49F4">
        <w:rPr>
          <w:lang w:val="pt-BR"/>
        </w:rPr>
        <w:t xml:space="preserve"> com classe grade é o Grid Container. As três </w:t>
      </w:r>
      <w:proofErr w:type="spellStart"/>
      <w:r w:rsidRPr="001C49F4">
        <w:rPr>
          <w:lang w:val="pt-BR"/>
        </w:rPr>
        <w:t>divs</w:t>
      </w:r>
      <w:proofErr w:type="spellEnd"/>
      <w:r w:rsidRPr="001C49F4">
        <w:rPr>
          <w:lang w:val="pt-BR"/>
        </w:rPr>
        <w:t xml:space="preserve"> com classe item são Grid </w:t>
      </w:r>
      <w:proofErr w:type="spellStart"/>
      <w:r w:rsidRPr="001C49F4">
        <w:rPr>
          <w:lang w:val="pt-BR"/>
        </w:rPr>
        <w:t>Items</w:t>
      </w:r>
      <w:proofErr w:type="spellEnd"/>
      <w:r w:rsidRPr="001C49F4">
        <w:rPr>
          <w:lang w:val="pt-BR"/>
        </w:rPr>
        <w:t xml:space="preserve"> porque estão diretamente dentro do container.</w:t>
      </w:r>
    </w:p>
    <w:p w14:paraId="42583A92" w14:textId="77777777" w:rsidR="00C330BE" w:rsidRDefault="006C0E62">
      <w:r>
        <w:rPr>
          <w:b/>
        </w:rPr>
        <w:t>HTML</w:t>
      </w:r>
    </w:p>
    <w:p w14:paraId="4DCBDABD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colunas"&gt;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>&lt;/div&gt;</w:t>
      </w:r>
    </w:p>
    <w:p w14:paraId="20936D7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52DC0C4E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.grade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gap: 12px;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.colunas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5ED0F981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3. Ativando o CSS Grid</w:t>
      </w:r>
    </w:p>
    <w:p w14:paraId="1200BCA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propriedade principal é display: grid. Sem ela, as propriedades específicas do Grid não transformam o elemento em um Grid Container.</w:t>
      </w:r>
    </w:p>
    <w:p w14:paraId="415236F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Aplicação no exemplo fornecido</w:t>
      </w:r>
    </w:p>
    <w:p w14:paraId="0A14B6CC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57B561A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No arquivo fornecido, .grade é o container e recebe display: grid. A classe .</w:t>
      </w:r>
      <w:proofErr w:type="spellStart"/>
      <w:r w:rsidRPr="001C49F4">
        <w:rPr>
          <w:lang w:val="pt-BR"/>
        </w:rPr>
        <w:t>repeticao</w:t>
      </w:r>
      <w:proofErr w:type="spellEnd"/>
      <w:r w:rsidRPr="001C49F4">
        <w:rPr>
          <w:lang w:val="pt-BR"/>
        </w:rPr>
        <w:t xml:space="preserve"> define como suas colunas serão distribuídas.</w:t>
      </w:r>
    </w:p>
    <w:p w14:paraId="646F8686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2588BA7E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="grade </w:t>
      </w:r>
      <w:proofErr w:type="spellStart"/>
      <w:r w:rsidRPr="001C49F4">
        <w:rPr>
          <w:rFonts w:ascii="Consolas" w:hAnsi="Consolas"/>
          <w:sz w:val="17"/>
          <w:lang w:val="pt-BR"/>
        </w:rPr>
        <w:t>repeticao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="item"&gt;A&lt;/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="item"&gt;B&lt;/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="item"&gt;C&lt;/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="item"&gt;D&lt;/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09673843" w14:textId="77777777" w:rsidR="00C330BE" w:rsidRDefault="006C0E62">
      <w:r>
        <w:rPr>
          <w:b/>
        </w:rPr>
        <w:t>CSS</w:t>
      </w:r>
    </w:p>
    <w:p w14:paraId="57E61690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12px;</w:t>
      </w:r>
      <w:r>
        <w:rPr>
          <w:rFonts w:ascii="Consolas" w:hAnsi="Consolas"/>
          <w:sz w:val="17"/>
        </w:rPr>
        <w:br/>
        <w:t xml:space="preserve">    padding: 12px;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.repeticao {</w:t>
      </w:r>
      <w:r>
        <w:rPr>
          <w:rFonts w:ascii="Consolas" w:hAnsi="Consolas"/>
          <w:sz w:val="17"/>
        </w:rPr>
        <w:br/>
        <w:t xml:space="preserve">    grid-template-columns: repeat(4, minmax(100px, 1fr));</w:t>
      </w:r>
      <w:r>
        <w:rPr>
          <w:rFonts w:ascii="Consolas" w:hAnsi="Consolas"/>
          <w:sz w:val="17"/>
        </w:rPr>
        <w:br/>
        <w:t>}</w:t>
      </w:r>
    </w:p>
    <w:p w14:paraId="30FC834E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4. Criando colunas com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columns</w:t>
      </w:r>
      <w:proofErr w:type="spellEnd"/>
    </w:p>
    <w:p w14:paraId="62461DE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propriedade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columns</w:t>
      </w:r>
      <w:proofErr w:type="spellEnd"/>
      <w:r w:rsidRPr="001C49F4">
        <w:rPr>
          <w:lang w:val="pt-BR"/>
        </w:rPr>
        <w:t xml:space="preserve"> define a estrutura das colunas do Grid. Em vez do exemplo genérico com três larguras fixas, o arquivo fornecido demonstra diretamente a divisão proporcional do espaço.</w:t>
      </w:r>
    </w:p>
    <w:p w14:paraId="36F512B6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Colunas com diferentes proporções</w:t>
      </w:r>
    </w:p>
    <w:p w14:paraId="72DB9F0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6E70408E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grade possui três colunas. A segunda recebe duas frações, portanto ocupa o dobro do espaço de cada coluna lateral.</w:t>
      </w:r>
    </w:p>
    <w:p w14:paraId="63697B33" w14:textId="77777777" w:rsidR="00C330BE" w:rsidRDefault="006C0E62">
      <w:r>
        <w:rPr>
          <w:b/>
        </w:rPr>
        <w:t>HTML</w:t>
      </w:r>
    </w:p>
    <w:p w14:paraId="60A837DB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colunas"&gt;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&lt;/div&gt;</w:t>
      </w:r>
    </w:p>
    <w:p w14:paraId="3073AEB7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61027A5F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.colunas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371D6AD3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5. Criando colunas com porcentagem</w:t>
      </w:r>
    </w:p>
    <w:p w14:paraId="7E97F219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documento-base apresenta porcentagens como uma possibilidade de dimensionamento. Nos arquivos fornecidos, a mesma ideia de divisão do espaço aparece de forma mais flexível por meio da unidade fr. Assim, este material prioriza o exemplo real enviado em vez de </w:t>
      </w:r>
      <w:proofErr w:type="gramStart"/>
      <w:r w:rsidRPr="001C49F4">
        <w:rPr>
          <w:lang w:val="pt-BR"/>
        </w:rPr>
        <w:t>criar um novo</w:t>
      </w:r>
      <w:proofErr w:type="gramEnd"/>
      <w:r w:rsidRPr="001C49F4">
        <w:rPr>
          <w:lang w:val="pt-BR"/>
        </w:rPr>
        <w:t xml:space="preserve"> exemplo em porcentagem.</w:t>
      </w:r>
    </w:p>
    <w:p w14:paraId="262F93E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 xml:space="preserve">Exemplo equivalente fornecido com </w:t>
      </w:r>
      <w:proofErr w:type="spellStart"/>
      <w:r w:rsidRPr="001C49F4">
        <w:rPr>
          <w:lang w:val="pt-BR"/>
        </w:rPr>
        <w:t>fr</w:t>
      </w:r>
      <w:proofErr w:type="spellEnd"/>
    </w:p>
    <w:p w14:paraId="0A4AEC3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grid_basico.css</w:t>
      </w:r>
    </w:p>
    <w:p w14:paraId="77543917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 unidade </w:t>
      </w:r>
      <w:proofErr w:type="spellStart"/>
      <w:r w:rsidRPr="001C49F4">
        <w:rPr>
          <w:lang w:val="pt-BR"/>
        </w:rPr>
        <w:t>fr</w:t>
      </w:r>
      <w:proofErr w:type="spellEnd"/>
      <w:r w:rsidRPr="001C49F4">
        <w:rPr>
          <w:lang w:val="pt-BR"/>
        </w:rPr>
        <w:t xml:space="preserve"> permite dividir o espaço disponível proporcionalmente, evitando a necessidade de definir porcentagens manualmente.</w:t>
      </w:r>
    </w:p>
    <w:p w14:paraId="751F1C0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4582BE9D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.colunas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35658BE5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43D75BEF" w14:textId="37683FD4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 xml:space="preserve">6. A unidade </w:t>
      </w:r>
      <w:proofErr w:type="spellStart"/>
      <w:r w:rsidRPr="001C49F4">
        <w:rPr>
          <w:lang w:val="pt-BR"/>
        </w:rPr>
        <w:t>fr</w:t>
      </w:r>
      <w:proofErr w:type="spellEnd"/>
    </w:p>
    <w:p w14:paraId="37EEC3EE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 unidade </w:t>
      </w:r>
      <w:proofErr w:type="spellStart"/>
      <w:r w:rsidRPr="001C49F4">
        <w:rPr>
          <w:lang w:val="pt-BR"/>
        </w:rPr>
        <w:t>fr</w:t>
      </w:r>
      <w:proofErr w:type="spellEnd"/>
      <w:r w:rsidRPr="001C49F4">
        <w:rPr>
          <w:lang w:val="pt-BR"/>
        </w:rPr>
        <w:t xml:space="preserve"> significa </w:t>
      </w:r>
      <w:proofErr w:type="spellStart"/>
      <w:r w:rsidRPr="001C49F4">
        <w:rPr>
          <w:lang w:val="pt-BR"/>
        </w:rPr>
        <w:t>fraction</w:t>
      </w:r>
      <w:proofErr w:type="spellEnd"/>
      <w:r w:rsidRPr="001C49F4">
        <w:rPr>
          <w:lang w:val="pt-BR"/>
        </w:rPr>
        <w:t>, ou seja, fração do espaço disponível. Ela é especialmente útil quando queremos que as colunas sejam flexíveis.</w:t>
      </w:r>
    </w:p>
    <w:p w14:paraId="5DDF4EB6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com 1fr e 2fr</w:t>
      </w:r>
    </w:p>
    <w:p w14:paraId="5ADB805F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tamanho_trilhas.html / tamanho_trilhas.css</w:t>
      </w:r>
    </w:p>
    <w:p w14:paraId="31D897B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espaço disponível é dividido em quatro partes proporcionais: uma para a primeira coluna, duas para a segunda e uma para a terceira.</w:t>
      </w:r>
    </w:p>
    <w:p w14:paraId="5D408A0A" w14:textId="77777777" w:rsidR="00C330BE" w:rsidRDefault="006C0E62">
      <w:r>
        <w:rPr>
          <w:b/>
        </w:rPr>
        <w:t>HTML</w:t>
      </w:r>
    </w:p>
    <w:p w14:paraId="0FFC7D93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fracoes"&gt;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>&lt;/div&gt;</w:t>
      </w:r>
    </w:p>
    <w:p w14:paraId="646A1F0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563468D1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spellStart"/>
      <w:r w:rsidRPr="001C49F4">
        <w:rPr>
          <w:rFonts w:ascii="Consolas" w:hAnsi="Consolas"/>
          <w:sz w:val="17"/>
          <w:lang w:val="pt-BR"/>
        </w:rPr>
        <w:t>fracoes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33A5F2A4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7. Diferentes proporções com </w:t>
      </w:r>
      <w:proofErr w:type="spellStart"/>
      <w:r w:rsidRPr="001C49F4">
        <w:rPr>
          <w:lang w:val="pt-BR"/>
        </w:rPr>
        <w:t>fr</w:t>
      </w:r>
      <w:proofErr w:type="spellEnd"/>
    </w:p>
    <w:p w14:paraId="005A59D2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Valores diferentes de </w:t>
      </w:r>
      <w:proofErr w:type="spellStart"/>
      <w:r w:rsidRPr="001C49F4">
        <w:rPr>
          <w:lang w:val="pt-BR"/>
        </w:rPr>
        <w:t>fr</w:t>
      </w:r>
      <w:proofErr w:type="spellEnd"/>
      <w:r w:rsidRPr="001C49F4">
        <w:rPr>
          <w:lang w:val="pt-BR"/>
        </w:rPr>
        <w:t xml:space="preserve"> criam proporções diferentes entre as trilhas. No exemplo fornecido, 1fr 2fr 1fr produz uma coluna central duas vezes maior que cada coluna lateral.</w:t>
      </w:r>
    </w:p>
    <w:p w14:paraId="25347168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Comparação visual das frações</w:t>
      </w:r>
    </w:p>
    <w:p w14:paraId="67EF6B63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tamanho_trilhas.css</w:t>
      </w:r>
    </w:p>
    <w:p w14:paraId="66F79D9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Podemos interpretar a configuração como quatro partes do espaço total: 1 + 2 + 1. A segunda coluna recebe duas dessas partes.</w:t>
      </w:r>
    </w:p>
    <w:p w14:paraId="44648D08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60833F13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spellStart"/>
      <w:r w:rsidRPr="001C49F4">
        <w:rPr>
          <w:rFonts w:ascii="Consolas" w:hAnsi="Consolas"/>
          <w:sz w:val="17"/>
          <w:lang w:val="pt-BR"/>
        </w:rPr>
        <w:t>fracoes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15A69E2D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2617AD92" w14:textId="13B4AEE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 xml:space="preserve">8. Exemplo prático com </w:t>
      </w:r>
      <w:proofErr w:type="spellStart"/>
      <w:r w:rsidRPr="001C49F4">
        <w:rPr>
          <w:lang w:val="pt-BR"/>
        </w:rPr>
        <w:t>fr</w:t>
      </w:r>
      <w:proofErr w:type="spellEnd"/>
    </w:p>
    <w:p w14:paraId="756A829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arquivo tamanho_trilhas.html mostra a unidade </w:t>
      </w:r>
      <w:proofErr w:type="spellStart"/>
      <w:r w:rsidRPr="001C49F4">
        <w:rPr>
          <w:lang w:val="pt-BR"/>
        </w:rPr>
        <w:t>fr</w:t>
      </w:r>
      <w:proofErr w:type="spellEnd"/>
      <w:r w:rsidRPr="001C49F4">
        <w:rPr>
          <w:lang w:val="pt-BR"/>
        </w:rPr>
        <w:t xml:space="preserve"> em uma situação real, com três cartões dentro de uma grade.</w:t>
      </w:r>
    </w:p>
    <w:p w14:paraId="121FEE4A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HTML + CSS do exemplo</w:t>
      </w:r>
    </w:p>
    <w:p w14:paraId="6E0538D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tamanho_trilhas.html / tamanho_trilhas.css</w:t>
      </w:r>
    </w:p>
    <w:p w14:paraId="5963680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Além do dimensionamento, o exemplo mostra gap para separar as células.</w:t>
      </w:r>
    </w:p>
    <w:p w14:paraId="559AA431" w14:textId="77777777" w:rsidR="00C330BE" w:rsidRDefault="006C0E62">
      <w:r>
        <w:rPr>
          <w:b/>
        </w:rPr>
        <w:t>HTML</w:t>
      </w:r>
    </w:p>
    <w:p w14:paraId="2899C8DD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fracoes"&gt;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>&lt;/div&gt;</w:t>
      </w:r>
    </w:p>
    <w:p w14:paraId="2EBB90B1" w14:textId="77777777" w:rsidR="00C330BE" w:rsidRDefault="006C0E62">
      <w:r>
        <w:rPr>
          <w:b/>
        </w:rPr>
        <w:t>CSS</w:t>
      </w:r>
    </w:p>
    <w:p w14:paraId="6CAA97F0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12px;</w:t>
      </w:r>
      <w:r>
        <w:rPr>
          <w:rFonts w:ascii="Consolas" w:hAnsi="Consolas"/>
          <w:sz w:val="17"/>
        </w:rPr>
        <w:br/>
        <w:t xml:space="preserve">    padding: 12px;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.fracoes {</w:t>
      </w:r>
      <w:r>
        <w:rPr>
          <w:rFonts w:ascii="Consolas" w:hAnsi="Consolas"/>
          <w:sz w:val="17"/>
        </w:rPr>
        <w:br/>
        <w:t xml:space="preserve">    grid-template-columns: 1fr 2fr 1fr;</w:t>
      </w:r>
      <w:r>
        <w:rPr>
          <w:rFonts w:ascii="Consolas" w:hAnsi="Consolas"/>
          <w:sz w:val="17"/>
        </w:rPr>
        <w:br/>
        <w:t>}</w:t>
      </w:r>
    </w:p>
    <w:p w14:paraId="6793B085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9. Criando linhas com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rows</w:t>
      </w:r>
      <w:proofErr w:type="spellEnd"/>
    </w:p>
    <w:p w14:paraId="27E7D28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Assim como podemos definir colunas, podemos definir linhas. A propriedade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rows</w:t>
      </w:r>
      <w:proofErr w:type="spellEnd"/>
      <w:r w:rsidRPr="001C49F4">
        <w:rPr>
          <w:lang w:val="pt-BR"/>
        </w:rPr>
        <w:t xml:space="preserve"> estabelece o dimensionamento das linhas explícitas.</w:t>
      </w:r>
    </w:p>
    <w:p w14:paraId="03847AA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Linhas definidas no exemplo fornecido</w:t>
      </w:r>
    </w:p>
    <w:p w14:paraId="0C6345CC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57795BC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São criadas três linhas explícitas, com alturas de 70px, 100px e 130px. Como há duas colunas, cada linha recebe dois itens.</w:t>
      </w:r>
    </w:p>
    <w:p w14:paraId="65C1E13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59EAD11A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="grade linhas"&gt;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1&lt;/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1&lt;/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2&lt;/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2&lt;/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3&lt;/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="item"&gt;Linha 3&lt;/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2064BA86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5354659E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.linhas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>(2, 1fr);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rows</w:t>
      </w:r>
      <w:proofErr w:type="spellEnd"/>
      <w:r w:rsidRPr="001C49F4">
        <w:rPr>
          <w:rFonts w:ascii="Consolas" w:hAnsi="Consolas"/>
          <w:sz w:val="17"/>
          <w:lang w:val="pt-BR"/>
        </w:rPr>
        <w:t>: 70px 100px 130px;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67CB4E6A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10. Usando auto</w:t>
      </w:r>
    </w:p>
    <w:p w14:paraId="7D8C278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valor auto permite que o tamanho de uma trilha seja determinado conforme o conteúdo e o espaço disponível. Nos arquivos fornecidos, auto aparece principalmente em combinações com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 e no dimensionamento automático das trilhas implícitas.</w:t>
      </w:r>
    </w:p>
    <w:p w14:paraId="04D62D69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fornecido com trilhas automáticas</w:t>
      </w:r>
    </w:p>
    <w:p w14:paraId="2798B8E3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fluxo_automatico.html / fluxo_automatico.css</w:t>
      </w:r>
    </w:p>
    <w:p w14:paraId="28F9A89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Neste caso, grid-auto-</w:t>
      </w:r>
      <w:proofErr w:type="spellStart"/>
      <w:r w:rsidRPr="001C49F4">
        <w:rPr>
          <w:lang w:val="pt-BR"/>
        </w:rPr>
        <w:t>rows</w:t>
      </w:r>
      <w:proofErr w:type="spellEnd"/>
      <w:r w:rsidRPr="001C49F4">
        <w:rPr>
          <w:lang w:val="pt-BR"/>
        </w:rPr>
        <w:t xml:space="preserve"> cria linhas implícitas com altura mínima de 65px e máximo auto, permitindo que o conteúdo determine a altura quando necessário.</w:t>
      </w:r>
    </w:p>
    <w:p w14:paraId="0CC597AE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13589421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="grade em-linhas"&gt;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="item"&gt;1&lt;/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="item"&gt;2&lt;/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="item"&gt;3&lt;/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destaque"&gt;Ocupa 2 colunas&lt;/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4837660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105191DB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.em-linhas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(3,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1fr));</w:t>
      </w:r>
      <w:r w:rsidRPr="001C49F4">
        <w:rPr>
          <w:rFonts w:ascii="Consolas" w:hAnsi="Consolas"/>
          <w:sz w:val="17"/>
          <w:lang w:val="pt-BR"/>
        </w:rPr>
        <w:br/>
        <w:t xml:space="preserve">    grid-auto-flow: row;</w:t>
      </w:r>
      <w:r w:rsidRPr="001C49F4">
        <w:rPr>
          <w:rFonts w:ascii="Consolas" w:hAnsi="Consolas"/>
          <w:sz w:val="17"/>
          <w:lang w:val="pt-BR"/>
        </w:rPr>
        <w:br/>
        <w:t xml:space="preserve">    grid-auto-</w:t>
      </w:r>
      <w:proofErr w:type="spellStart"/>
      <w:r w:rsidRPr="001C49F4">
        <w:rPr>
          <w:rFonts w:ascii="Consolas" w:hAnsi="Consolas"/>
          <w:sz w:val="17"/>
          <w:lang w:val="pt-BR"/>
        </w:rPr>
        <w:t>rows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(65px, auto);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24552F57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11. Criando várias colunas com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>()</w:t>
      </w:r>
    </w:p>
    <w:p w14:paraId="7305D99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Quando precisamos repetir o mesmo padrão de coluna ou linha,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 xml:space="preserve">() reduz a repetição do código. A sintaxe geral é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>(quantidade, tamanho).</w:t>
      </w:r>
    </w:p>
    <w:p w14:paraId="427996E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 xml:space="preserve">Exemplo real com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>()</w:t>
      </w:r>
    </w:p>
    <w:p w14:paraId="4D9DF68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40085DA2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código cria quatro colunas com o mesmo padrão de dimensionamento: no mínimo 100px e, quando possível, uma fração do espaço disponível.</w:t>
      </w:r>
    </w:p>
    <w:p w14:paraId="1BFCE499" w14:textId="77777777" w:rsidR="00C330BE" w:rsidRDefault="006C0E62">
      <w:r>
        <w:rPr>
          <w:b/>
        </w:rPr>
        <w:t>HTML</w:t>
      </w:r>
    </w:p>
    <w:p w14:paraId="4FDA85C4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repeticao"&gt;</w:t>
      </w:r>
      <w:r>
        <w:rPr>
          <w:rFonts w:ascii="Consolas" w:hAnsi="Consolas"/>
          <w:sz w:val="17"/>
        </w:rPr>
        <w:br/>
        <w:t xml:space="preserve">    &lt;div class="item"&gt;A&lt;/div&gt;</w:t>
      </w:r>
      <w:r>
        <w:rPr>
          <w:rFonts w:ascii="Consolas" w:hAnsi="Consolas"/>
          <w:sz w:val="17"/>
        </w:rPr>
        <w:br/>
        <w:t xml:space="preserve">    &lt;div class="item"&gt;B&lt;/div&gt;</w:t>
      </w:r>
      <w:r>
        <w:rPr>
          <w:rFonts w:ascii="Consolas" w:hAnsi="Consolas"/>
          <w:sz w:val="17"/>
        </w:rPr>
        <w:br/>
        <w:t xml:space="preserve">    &lt;div class="item"&gt;C&lt;/div&gt;</w:t>
      </w:r>
      <w:r>
        <w:rPr>
          <w:rFonts w:ascii="Consolas" w:hAnsi="Consolas"/>
          <w:sz w:val="17"/>
        </w:rPr>
        <w:br/>
        <w:t xml:space="preserve">    &lt;div class="item"&gt;D&lt;/div&gt;</w:t>
      </w:r>
      <w:r>
        <w:rPr>
          <w:rFonts w:ascii="Consolas" w:hAnsi="Consolas"/>
          <w:sz w:val="17"/>
        </w:rPr>
        <w:br/>
        <w:t>&lt;/div&gt;</w:t>
      </w:r>
    </w:p>
    <w:p w14:paraId="0D4A9549" w14:textId="77777777" w:rsidR="00C330BE" w:rsidRDefault="006C0E62">
      <w:r>
        <w:rPr>
          <w:b/>
        </w:rPr>
        <w:t>CSS</w:t>
      </w:r>
    </w:p>
    <w:p w14:paraId="014DC646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.repeticao {</w:t>
      </w:r>
      <w:r>
        <w:rPr>
          <w:rFonts w:ascii="Consolas" w:hAnsi="Consolas"/>
          <w:sz w:val="17"/>
        </w:rPr>
        <w:br/>
        <w:t xml:space="preserve">    grid-template-columns: repeat(4, minmax(100px, 1fr));</w:t>
      </w:r>
      <w:r>
        <w:rPr>
          <w:rFonts w:ascii="Consolas" w:hAnsi="Consolas"/>
          <w:sz w:val="17"/>
        </w:rPr>
        <w:br/>
        <w:t>}</w:t>
      </w:r>
    </w:p>
    <w:p w14:paraId="38832AF0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1FBC1A1D" w14:textId="340ED80D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 xml:space="preserve">12. Exemplo com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>()</w:t>
      </w:r>
    </w:p>
    <w:p w14:paraId="0E42843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exemplo de repetição também demonstra que </w:t>
      </w:r>
      <w:proofErr w:type="spellStart"/>
      <w:r w:rsidRPr="001C49F4">
        <w:rPr>
          <w:lang w:val="pt-BR"/>
        </w:rPr>
        <w:t>repeat</w:t>
      </w:r>
      <w:proofErr w:type="spellEnd"/>
      <w:r w:rsidRPr="001C49F4">
        <w:rPr>
          <w:lang w:val="pt-BR"/>
        </w:rPr>
        <w:t xml:space="preserve">() pode ser combinado com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(). Isso torna a definição da grade mais compacta e flexível.</w:t>
      </w:r>
    </w:p>
    <w:p w14:paraId="28D7AB88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Repetição com limite mínimo</w:t>
      </w:r>
    </w:p>
    <w:p w14:paraId="74DC454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grid_basico.css</w:t>
      </w:r>
    </w:p>
    <w:p w14:paraId="415B88B5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Leia a declaração como: repita quatro vezes uma trilha que pode ter no mínimo 100px e crescer até ocupar uma fração do espaço.</w:t>
      </w:r>
    </w:p>
    <w:p w14:paraId="6F984F02" w14:textId="77777777" w:rsidR="00C330BE" w:rsidRDefault="006C0E62">
      <w:r>
        <w:rPr>
          <w:b/>
        </w:rPr>
        <w:t>CSS</w:t>
      </w:r>
    </w:p>
    <w:p w14:paraId="411BF5F7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.repeticao {</w:t>
      </w:r>
      <w:r>
        <w:rPr>
          <w:rFonts w:ascii="Consolas" w:hAnsi="Consolas"/>
          <w:sz w:val="17"/>
        </w:rPr>
        <w:br/>
        <w:t xml:space="preserve">    grid-template-columns: repeat(4, minmax(100px, 1fr));</w:t>
      </w:r>
      <w:r>
        <w:rPr>
          <w:rFonts w:ascii="Consolas" w:hAnsi="Consolas"/>
          <w:sz w:val="17"/>
        </w:rPr>
        <w:br/>
        <w:t>}</w:t>
      </w:r>
    </w:p>
    <w:p w14:paraId="68B7D07B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13. gap</w:t>
      </w:r>
    </w:p>
    <w:p w14:paraId="6EC5F10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propriedade gap define o espaço entre os elementos do Grid, tanto entre linhas quanto entre colunas quando é usado com um único valor.</w:t>
      </w:r>
    </w:p>
    <w:p w14:paraId="3ABC541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Espaçamento usado nos arquivos fornecidos</w:t>
      </w:r>
    </w:p>
    <w:p w14:paraId="65F1BE68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grid_basico.css / tamanho_trilhas.css / alinhamento_grid.css</w:t>
      </w:r>
    </w:p>
    <w:p w14:paraId="06227865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Os exemplos fornecidos usam gap para separar visualmente os itens sem precisar aplicar margens individualmente aos filhos.</w:t>
      </w:r>
    </w:p>
    <w:p w14:paraId="737181A5" w14:textId="77777777" w:rsidR="00C330BE" w:rsidRDefault="006C0E62">
      <w:r>
        <w:rPr>
          <w:b/>
        </w:rPr>
        <w:t>CSS</w:t>
      </w:r>
    </w:p>
    <w:p w14:paraId="648797AB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12px;</w:t>
      </w:r>
      <w:r>
        <w:rPr>
          <w:rFonts w:ascii="Consolas" w:hAnsi="Consolas"/>
          <w:sz w:val="17"/>
        </w:rPr>
        <w:br/>
        <w:t>}</w:t>
      </w:r>
    </w:p>
    <w:p w14:paraId="40D2575C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14. column-gap</w:t>
      </w:r>
    </w:p>
    <w:p w14:paraId="606E2EE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column-gap controla apenas o espaço entre as colunas. O documento-base apresenta essa propriedade como uma forma de separar especificamente o eixo horizontal.</w:t>
      </w:r>
    </w:p>
    <w:p w14:paraId="7E0A1C85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Relação com os exemplos fornecidos</w:t>
      </w:r>
    </w:p>
    <w:p w14:paraId="64F51AE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Exemplos fornecidos utilizam gap</w:t>
      </w:r>
    </w:p>
    <w:p w14:paraId="2A15915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Os arquivos enviados optam, na maioria dos casos, pelo </w:t>
      </w:r>
      <w:proofErr w:type="spellStart"/>
      <w:r w:rsidRPr="001C49F4">
        <w:rPr>
          <w:lang w:val="pt-BR"/>
        </w:rPr>
        <w:t>shorthand</w:t>
      </w:r>
      <w:proofErr w:type="spellEnd"/>
      <w:r w:rsidRPr="001C49F4">
        <w:rPr>
          <w:lang w:val="pt-BR"/>
        </w:rPr>
        <w:t xml:space="preserve"> gap. Se a intenção for separar somente colunas, column-gap pode ser usado no lugar de gap.</w:t>
      </w:r>
    </w:p>
    <w:p w14:paraId="1875A1C1" w14:textId="77777777" w:rsidR="00C330BE" w:rsidRDefault="006C0E62">
      <w:r>
        <w:rPr>
          <w:b/>
        </w:rPr>
        <w:t>CSS</w:t>
      </w:r>
    </w:p>
    <w:p w14:paraId="73CB3935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12px;</w:t>
      </w:r>
      <w:r>
        <w:rPr>
          <w:rFonts w:ascii="Consolas" w:hAnsi="Consolas"/>
          <w:sz w:val="17"/>
        </w:rPr>
        <w:br/>
        <w:t>}</w:t>
      </w:r>
    </w:p>
    <w:p w14:paraId="43E23B54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565EAD20" w14:textId="1B13063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15. row-gap</w:t>
      </w:r>
    </w:p>
    <w:p w14:paraId="09247CA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row-gap controla apenas o espaço entre as linhas. Assim como column-gap, ele pode ser utilizado quando precisamos de controle independente em cada direção.</w:t>
      </w:r>
    </w:p>
    <w:p w14:paraId="57CF7001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Relação com os exemplos fornecidos</w:t>
      </w:r>
    </w:p>
    <w:p w14:paraId="4C08C5EE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Exemplos fornecidos utilizam gap</w:t>
      </w:r>
    </w:p>
    <w:p w14:paraId="079E271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Os exemplos fornecidos usam gap como solução geral. row-gap seria a alternativa quando somente o espaçamento vertical precisasse ser alterado.</w:t>
      </w:r>
    </w:p>
    <w:p w14:paraId="594D3DFE" w14:textId="77777777" w:rsidR="00C330BE" w:rsidRDefault="006C0E62">
      <w:r>
        <w:rPr>
          <w:b/>
        </w:rPr>
        <w:t>CSS</w:t>
      </w:r>
    </w:p>
    <w:p w14:paraId="0350276C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12px;</w:t>
      </w:r>
      <w:r>
        <w:rPr>
          <w:rFonts w:ascii="Consolas" w:hAnsi="Consolas"/>
          <w:sz w:val="17"/>
        </w:rPr>
        <w:br/>
        <w:t>}</w:t>
      </w:r>
    </w:p>
    <w:p w14:paraId="35050E29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16. Diferença entre gap, row-gap e column-gap</w:t>
      </w:r>
    </w:p>
    <w:p w14:paraId="1DFD1005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Podemos resumir: gap controla os dois eixos; row-gap controla o espaço entre linhas; column-gap controla o espaço entre colunas. Os arquivos reais usam principalmente gap para manter o código simples e uniforme.</w:t>
      </w:r>
    </w:p>
    <w:p w14:paraId="105C411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dos arquivos fornecidos</w:t>
      </w:r>
    </w:p>
    <w:p w14:paraId="3E3B09A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fluxo_automatico.css</w:t>
      </w:r>
    </w:p>
    <w:p w14:paraId="79EEC2EE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Quando há dois valores, gap também pode controlar linhas e colunas separadamente. O importante é identificar se o espaçamento desejado é geral ou específico.</w:t>
      </w:r>
    </w:p>
    <w:p w14:paraId="57B90E2F" w14:textId="77777777" w:rsidR="00C330BE" w:rsidRDefault="006C0E62">
      <w:r>
        <w:rPr>
          <w:b/>
        </w:rPr>
        <w:t>CSS</w:t>
      </w:r>
    </w:p>
    <w:p w14:paraId="7162064D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.grade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gap: 10px;</w:t>
      </w:r>
      <w:r>
        <w:rPr>
          <w:rFonts w:ascii="Consolas" w:hAnsi="Consolas"/>
          <w:sz w:val="17"/>
        </w:rPr>
        <w:br/>
        <w:t>}</w:t>
      </w:r>
    </w:p>
    <w:p w14:paraId="5898A105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17. Exemplo completo de Grid</w:t>
      </w:r>
    </w:p>
    <w:p w14:paraId="7266302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conjunto de arquivos grid_basico.html e grid_basico.css reúne, em uma mesma página, três situações: colunas proporcionais, linhas explícitas e repetição com largura mínima.</w:t>
      </w:r>
    </w:p>
    <w:p w14:paraId="555150BB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Trecho real que reúne as três situações</w:t>
      </w:r>
    </w:p>
    <w:p w14:paraId="2B9301C2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41B7319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Este é o exemplo-base mais adequado para iniciar os testes, pois permite observar várias propriedades em uma única página.</w:t>
      </w:r>
    </w:p>
    <w:p w14:paraId="2BF54318" w14:textId="77777777" w:rsidR="00C330BE" w:rsidRPr="00822296" w:rsidRDefault="006C0E62">
      <w:pPr>
        <w:rPr>
          <w:lang w:val="pt-BR"/>
        </w:rPr>
      </w:pPr>
      <w:r w:rsidRPr="00822296">
        <w:rPr>
          <w:b/>
          <w:lang w:val="pt-BR"/>
        </w:rPr>
        <w:t>HTML</w:t>
      </w:r>
    </w:p>
    <w:p w14:paraId="7B1BCB21" w14:textId="0FEC3985" w:rsidR="00C330BE" w:rsidRPr="00822296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822296">
        <w:rPr>
          <w:rFonts w:ascii="Consolas" w:hAnsi="Consolas"/>
          <w:sz w:val="17"/>
          <w:lang w:val="pt-BR"/>
        </w:rPr>
        <w:t xml:space="preserve">&lt;!DOCTYPE </w:t>
      </w:r>
      <w:proofErr w:type="spellStart"/>
      <w:r w:rsidRPr="00822296">
        <w:rPr>
          <w:rFonts w:ascii="Consolas" w:hAnsi="Consolas"/>
          <w:sz w:val="17"/>
          <w:lang w:val="pt-BR"/>
        </w:rPr>
        <w:t>html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>&lt;</w:t>
      </w:r>
      <w:proofErr w:type="spellStart"/>
      <w:r w:rsidRPr="00822296">
        <w:rPr>
          <w:rFonts w:ascii="Consolas" w:hAnsi="Consolas"/>
          <w:sz w:val="17"/>
          <w:lang w:val="pt-BR"/>
        </w:rPr>
        <w:t>html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lang</w:t>
      </w:r>
      <w:proofErr w:type="spellEnd"/>
      <w:r w:rsidRPr="00822296">
        <w:rPr>
          <w:rFonts w:ascii="Consolas" w:hAnsi="Consolas"/>
          <w:sz w:val="17"/>
          <w:lang w:val="pt-BR"/>
        </w:rPr>
        <w:t>="</w:t>
      </w:r>
      <w:proofErr w:type="spellStart"/>
      <w:r w:rsidRPr="00822296">
        <w:rPr>
          <w:rFonts w:ascii="Consolas" w:hAnsi="Consolas"/>
          <w:sz w:val="17"/>
          <w:lang w:val="pt-BR"/>
        </w:rPr>
        <w:t>pt-br</w:t>
      </w:r>
      <w:proofErr w:type="spellEnd"/>
      <w:r w:rsidRPr="00822296">
        <w:rPr>
          <w:rFonts w:ascii="Consolas" w:hAnsi="Consolas"/>
          <w:sz w:val="17"/>
          <w:lang w:val="pt-BR"/>
        </w:rPr>
        <w:t>"&gt;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>&lt;</w:t>
      </w:r>
      <w:proofErr w:type="spellStart"/>
      <w:r w:rsidRPr="00822296">
        <w:rPr>
          <w:rFonts w:ascii="Consolas" w:hAnsi="Consolas"/>
          <w:sz w:val="17"/>
          <w:lang w:val="pt-BR"/>
        </w:rPr>
        <w:t>head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822296">
        <w:rPr>
          <w:rFonts w:ascii="Consolas" w:hAnsi="Consolas"/>
          <w:sz w:val="17"/>
          <w:lang w:val="pt-BR"/>
        </w:rPr>
        <w:t>charset</w:t>
      </w:r>
      <w:proofErr w:type="spellEnd"/>
      <w:r w:rsidRPr="00822296">
        <w:rPr>
          <w:rFonts w:ascii="Consolas" w:hAnsi="Consolas"/>
          <w:sz w:val="17"/>
          <w:lang w:val="pt-BR"/>
        </w:rPr>
        <w:t>="UTF-8"&gt;</w:t>
      </w:r>
      <w:r w:rsidRPr="00822296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822296">
        <w:rPr>
          <w:rFonts w:ascii="Consolas" w:hAnsi="Consolas"/>
          <w:sz w:val="17"/>
          <w:lang w:val="pt-BR"/>
        </w:rPr>
        <w:t>name</w:t>
      </w:r>
      <w:proofErr w:type="spellEnd"/>
      <w:r w:rsidRPr="00822296">
        <w:rPr>
          <w:rFonts w:ascii="Consolas" w:hAnsi="Consolas"/>
          <w:sz w:val="17"/>
          <w:lang w:val="pt-BR"/>
        </w:rPr>
        <w:t>="</w:t>
      </w:r>
      <w:proofErr w:type="spellStart"/>
      <w:r w:rsidRPr="00822296">
        <w:rPr>
          <w:rFonts w:ascii="Consolas" w:hAnsi="Consolas"/>
          <w:sz w:val="17"/>
          <w:lang w:val="pt-BR"/>
        </w:rPr>
        <w:t>viewport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" </w:t>
      </w:r>
      <w:proofErr w:type="spellStart"/>
      <w:r w:rsidRPr="00822296">
        <w:rPr>
          <w:rFonts w:ascii="Consolas" w:hAnsi="Consolas"/>
          <w:sz w:val="17"/>
          <w:lang w:val="pt-BR"/>
        </w:rPr>
        <w:t>content</w:t>
      </w:r>
      <w:proofErr w:type="spellEnd"/>
      <w:r w:rsidRPr="00822296">
        <w:rPr>
          <w:rFonts w:ascii="Consolas" w:hAnsi="Consolas"/>
          <w:sz w:val="17"/>
          <w:lang w:val="pt-BR"/>
        </w:rPr>
        <w:t>="</w:t>
      </w:r>
      <w:proofErr w:type="spellStart"/>
      <w:r w:rsidRPr="00822296">
        <w:rPr>
          <w:rFonts w:ascii="Consolas" w:hAnsi="Consolas"/>
          <w:sz w:val="17"/>
          <w:lang w:val="pt-BR"/>
        </w:rPr>
        <w:t>width</w:t>
      </w:r>
      <w:proofErr w:type="spellEnd"/>
      <w:r w:rsidRPr="00822296">
        <w:rPr>
          <w:rFonts w:ascii="Consolas" w:hAnsi="Consolas"/>
          <w:sz w:val="17"/>
          <w:lang w:val="pt-BR"/>
        </w:rPr>
        <w:t>=device-</w:t>
      </w:r>
      <w:proofErr w:type="spellStart"/>
      <w:r w:rsidRPr="00822296">
        <w:rPr>
          <w:rFonts w:ascii="Consolas" w:hAnsi="Consolas"/>
          <w:sz w:val="17"/>
          <w:lang w:val="pt-BR"/>
        </w:rPr>
        <w:t>width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, </w:t>
      </w:r>
      <w:proofErr w:type="spellStart"/>
      <w:r w:rsidRPr="00822296">
        <w:rPr>
          <w:rFonts w:ascii="Consolas" w:hAnsi="Consolas"/>
          <w:sz w:val="17"/>
          <w:lang w:val="pt-BR"/>
        </w:rPr>
        <w:t>initial-scale</w:t>
      </w:r>
      <w:proofErr w:type="spellEnd"/>
      <w:r w:rsidRPr="00822296">
        <w:rPr>
          <w:rFonts w:ascii="Consolas" w:hAnsi="Consolas"/>
          <w:sz w:val="17"/>
          <w:lang w:val="pt-BR"/>
        </w:rPr>
        <w:t>=1.0"&gt;</w:t>
      </w:r>
      <w:r w:rsidRPr="00822296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822296">
        <w:rPr>
          <w:rFonts w:ascii="Consolas" w:hAnsi="Consolas"/>
          <w:sz w:val="17"/>
          <w:lang w:val="pt-BR"/>
        </w:rPr>
        <w:t>title</w:t>
      </w:r>
      <w:proofErr w:type="spellEnd"/>
      <w:r w:rsidRPr="00822296">
        <w:rPr>
          <w:rFonts w:ascii="Consolas" w:hAnsi="Consolas"/>
          <w:sz w:val="17"/>
          <w:lang w:val="pt-BR"/>
        </w:rPr>
        <w:t>&gt;Grid: linhas e colunas&lt;/</w:t>
      </w:r>
      <w:proofErr w:type="spellStart"/>
      <w:r w:rsidRPr="00822296">
        <w:rPr>
          <w:rFonts w:ascii="Consolas" w:hAnsi="Consolas"/>
          <w:sz w:val="17"/>
          <w:lang w:val="pt-BR"/>
        </w:rPr>
        <w:t>title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&lt;link </w:t>
      </w:r>
      <w:proofErr w:type="spellStart"/>
      <w:r w:rsidRPr="00822296">
        <w:rPr>
          <w:rFonts w:ascii="Consolas" w:hAnsi="Consolas"/>
          <w:sz w:val="17"/>
          <w:lang w:val="pt-BR"/>
        </w:rPr>
        <w:t>rel</w:t>
      </w:r>
      <w:proofErr w:type="spellEnd"/>
      <w:r w:rsidRPr="00822296">
        <w:rPr>
          <w:rFonts w:ascii="Consolas" w:hAnsi="Consolas"/>
          <w:sz w:val="17"/>
          <w:lang w:val="pt-BR"/>
        </w:rPr>
        <w:t>="</w:t>
      </w:r>
      <w:proofErr w:type="spellStart"/>
      <w:r w:rsidRPr="00822296">
        <w:rPr>
          <w:rFonts w:ascii="Consolas" w:hAnsi="Consolas"/>
          <w:sz w:val="17"/>
          <w:lang w:val="pt-BR"/>
        </w:rPr>
        <w:t>stylesheet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" </w:t>
      </w:r>
      <w:proofErr w:type="spellStart"/>
      <w:r w:rsidRPr="00822296">
        <w:rPr>
          <w:rFonts w:ascii="Consolas" w:hAnsi="Consolas"/>
          <w:sz w:val="17"/>
          <w:lang w:val="pt-BR"/>
        </w:rPr>
        <w:t>href</w:t>
      </w:r>
      <w:proofErr w:type="spellEnd"/>
      <w:r w:rsidRPr="00822296">
        <w:rPr>
          <w:rFonts w:ascii="Consolas" w:hAnsi="Consolas"/>
          <w:sz w:val="17"/>
          <w:lang w:val="pt-BR"/>
        </w:rPr>
        <w:t>="../../</w:t>
      </w:r>
      <w:proofErr w:type="spellStart"/>
      <w:r w:rsidRPr="00822296">
        <w:rPr>
          <w:rFonts w:ascii="Consolas" w:hAnsi="Consolas"/>
          <w:sz w:val="17"/>
          <w:lang w:val="pt-BR"/>
        </w:rPr>
        <w:t>css</w:t>
      </w:r>
      <w:proofErr w:type="spellEnd"/>
      <w:r w:rsidRPr="00822296">
        <w:rPr>
          <w:rFonts w:ascii="Consolas" w:hAnsi="Consolas"/>
          <w:sz w:val="17"/>
          <w:lang w:val="pt-BR"/>
        </w:rPr>
        <w:t>/grid/grid_basico.css"&gt;</w:t>
      </w:r>
      <w:r w:rsidRPr="00822296">
        <w:rPr>
          <w:rFonts w:ascii="Consolas" w:hAnsi="Consolas"/>
          <w:sz w:val="17"/>
          <w:lang w:val="pt-BR"/>
        </w:rPr>
        <w:br/>
        <w:t>&lt;/</w:t>
      </w:r>
      <w:proofErr w:type="spellStart"/>
      <w:r w:rsidRPr="00822296">
        <w:rPr>
          <w:rFonts w:ascii="Consolas" w:hAnsi="Consolas"/>
          <w:sz w:val="17"/>
          <w:lang w:val="pt-BR"/>
        </w:rPr>
        <w:t>head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>&lt;body&gt;</w:t>
      </w:r>
      <w:r w:rsidRPr="00822296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822296">
        <w:rPr>
          <w:rFonts w:ascii="Consolas" w:hAnsi="Consolas"/>
          <w:sz w:val="17"/>
          <w:lang w:val="pt-BR"/>
        </w:rPr>
        <w:t>main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&lt;h1&gt;Grid: linhas e colunas&lt;/h1&gt;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&lt;p&gt;Use &lt;</w:t>
      </w:r>
      <w:proofErr w:type="spellStart"/>
      <w:r w:rsidRPr="00822296">
        <w:rPr>
          <w:rFonts w:ascii="Consolas" w:hAnsi="Consolas"/>
          <w:sz w:val="17"/>
          <w:lang w:val="pt-BR"/>
        </w:rPr>
        <w:t>code</w:t>
      </w:r>
      <w:proofErr w:type="spellEnd"/>
      <w:r w:rsidRPr="00822296">
        <w:rPr>
          <w:rFonts w:ascii="Consolas" w:hAnsi="Consolas"/>
          <w:sz w:val="17"/>
          <w:lang w:val="pt-BR"/>
        </w:rPr>
        <w:t>&gt;display: grid&lt;/</w:t>
      </w:r>
      <w:proofErr w:type="spellStart"/>
      <w:r w:rsidRPr="00822296">
        <w:rPr>
          <w:rFonts w:ascii="Consolas" w:hAnsi="Consolas"/>
          <w:sz w:val="17"/>
          <w:lang w:val="pt-BR"/>
        </w:rPr>
        <w:t>code</w:t>
      </w:r>
      <w:proofErr w:type="spellEnd"/>
      <w:r w:rsidRPr="00822296">
        <w:rPr>
          <w:rFonts w:ascii="Consolas" w:hAnsi="Consolas"/>
          <w:sz w:val="17"/>
          <w:lang w:val="pt-BR"/>
        </w:rPr>
        <w:t>&gt; para organizar itens em linhas e colunas.&lt;/p&gt;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lastRenderedPageBreak/>
        <w:t xml:space="preserve">        &lt;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="exemplo"&gt;</w:t>
      </w:r>
      <w:r w:rsidRPr="00822296">
        <w:rPr>
          <w:rFonts w:ascii="Consolas" w:hAnsi="Consolas"/>
          <w:sz w:val="17"/>
          <w:lang w:val="pt-BR"/>
        </w:rPr>
        <w:br/>
        <w:t xml:space="preserve">            &lt;h2&gt;Colunas com medidas diferentes&lt;/h2&gt;</w:t>
      </w:r>
      <w:r w:rsidRPr="00822296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="grade colunas"&gt;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="item"&gt;1fr&lt;/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="item"&gt;2fr&lt;/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="item"&gt;1fr&lt;/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&lt;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="exemplo"&gt;</w:t>
      </w:r>
      <w:r w:rsidRPr="00822296">
        <w:rPr>
          <w:rFonts w:ascii="Consolas" w:hAnsi="Consolas"/>
          <w:sz w:val="17"/>
          <w:lang w:val="pt-BR"/>
        </w:rPr>
        <w:br/>
        <w:t xml:space="preserve">            &lt;h2&gt;Linhas e colunas definidas&lt;/h2&gt;</w:t>
      </w:r>
      <w:r w:rsidRPr="00822296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="grade linhas"&gt;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1&lt;/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1&lt;/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2&lt;/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2&lt;/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3&lt;/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="item"&gt;Linha 3&lt;/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&lt;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="exemplo"&gt;</w:t>
      </w:r>
      <w:r w:rsidRPr="00822296">
        <w:rPr>
          <w:rFonts w:ascii="Consolas" w:hAnsi="Consolas"/>
          <w:sz w:val="17"/>
          <w:lang w:val="pt-BR"/>
        </w:rPr>
        <w:br/>
        <w:t xml:space="preserve">            &lt;h2&gt;Repetição e largura mínima&lt;/h2&gt;</w:t>
      </w:r>
      <w:r w:rsidRPr="00822296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="grade </w:t>
      </w:r>
      <w:proofErr w:type="spellStart"/>
      <w:r w:rsidRPr="00822296">
        <w:rPr>
          <w:rFonts w:ascii="Consolas" w:hAnsi="Consolas"/>
          <w:sz w:val="17"/>
          <w:lang w:val="pt-BR"/>
        </w:rPr>
        <w:t>repeticao</w:t>
      </w:r>
      <w:proofErr w:type="spellEnd"/>
      <w:r w:rsidRPr="00822296">
        <w:rPr>
          <w:rFonts w:ascii="Consolas" w:hAnsi="Consolas"/>
          <w:sz w:val="17"/>
          <w:lang w:val="pt-BR"/>
        </w:rPr>
        <w:t>"&gt;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="item"&gt;A&lt;/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="item"&gt;B&lt;/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="item"&gt;C&lt;/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</w:t>
      </w:r>
      <w:proofErr w:type="spellStart"/>
      <w:r w:rsidRPr="00822296">
        <w:rPr>
          <w:rFonts w:ascii="Consolas" w:hAnsi="Consolas"/>
          <w:sz w:val="17"/>
          <w:lang w:val="pt-BR"/>
        </w:rPr>
        <w:t>class</w:t>
      </w:r>
      <w:proofErr w:type="spellEnd"/>
      <w:r w:rsidRPr="00822296">
        <w:rPr>
          <w:rFonts w:ascii="Consolas" w:hAnsi="Consolas"/>
          <w:sz w:val="17"/>
          <w:lang w:val="pt-BR"/>
        </w:rPr>
        <w:t>="item"&gt;D&lt;/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822296">
        <w:rPr>
          <w:rFonts w:ascii="Consolas" w:hAnsi="Consolas"/>
          <w:sz w:val="17"/>
          <w:lang w:val="pt-BR"/>
        </w:rPr>
        <w:t>div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822296">
        <w:rPr>
          <w:rFonts w:ascii="Consolas" w:hAnsi="Consolas"/>
          <w:sz w:val="17"/>
          <w:lang w:val="pt-BR"/>
        </w:rPr>
        <w:t>section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 xml:space="preserve">    &lt;/</w:t>
      </w:r>
      <w:proofErr w:type="spellStart"/>
      <w:r w:rsidRPr="00822296">
        <w:rPr>
          <w:rFonts w:ascii="Consolas" w:hAnsi="Consolas"/>
          <w:sz w:val="17"/>
          <w:lang w:val="pt-BR"/>
        </w:rPr>
        <w:t>main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  <w:r w:rsidRPr="00822296">
        <w:rPr>
          <w:rFonts w:ascii="Consolas" w:hAnsi="Consolas"/>
          <w:sz w:val="17"/>
          <w:lang w:val="pt-BR"/>
        </w:rPr>
        <w:br/>
        <w:t>&lt;/body&gt;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&lt;/</w:t>
      </w:r>
      <w:proofErr w:type="spellStart"/>
      <w:r w:rsidRPr="00822296">
        <w:rPr>
          <w:rFonts w:ascii="Consolas" w:hAnsi="Consolas"/>
          <w:sz w:val="17"/>
          <w:lang w:val="pt-BR"/>
        </w:rPr>
        <w:t>html</w:t>
      </w:r>
      <w:proofErr w:type="spellEnd"/>
      <w:r w:rsidRPr="00822296">
        <w:rPr>
          <w:rFonts w:ascii="Consolas" w:hAnsi="Consolas"/>
          <w:sz w:val="17"/>
          <w:lang w:val="pt-BR"/>
        </w:rPr>
        <w:t>&gt;</w:t>
      </w:r>
    </w:p>
    <w:p w14:paraId="744CA1E7" w14:textId="77777777" w:rsidR="00C330BE" w:rsidRPr="00822296" w:rsidRDefault="006C0E62">
      <w:pPr>
        <w:rPr>
          <w:lang w:val="pt-BR"/>
        </w:rPr>
      </w:pPr>
      <w:r w:rsidRPr="00822296">
        <w:rPr>
          <w:b/>
          <w:lang w:val="pt-BR"/>
        </w:rPr>
        <w:t>CSS</w:t>
      </w:r>
    </w:p>
    <w:p w14:paraId="3AEC10EE" w14:textId="77777777" w:rsidR="00C330BE" w:rsidRPr="00822296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822296">
        <w:rPr>
          <w:rFonts w:ascii="Consolas" w:hAnsi="Consolas"/>
          <w:sz w:val="17"/>
          <w:lang w:val="pt-BR"/>
        </w:rPr>
        <w:t>* {</w:t>
      </w:r>
      <w:r w:rsidRPr="00822296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822296">
        <w:rPr>
          <w:rFonts w:ascii="Consolas" w:hAnsi="Consolas"/>
          <w:sz w:val="17"/>
          <w:lang w:val="pt-BR"/>
        </w:rPr>
        <w:t>sizing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</w:t>
      </w:r>
      <w:proofErr w:type="spellStart"/>
      <w:r w:rsidRPr="00822296">
        <w:rPr>
          <w:rFonts w:ascii="Consolas" w:hAnsi="Consolas"/>
          <w:sz w:val="17"/>
          <w:lang w:val="pt-BR"/>
        </w:rPr>
        <w:t>border</w:t>
      </w:r>
      <w:proofErr w:type="spellEnd"/>
      <w:r w:rsidRPr="00822296">
        <w:rPr>
          <w:rFonts w:ascii="Consolas" w:hAnsi="Consolas"/>
          <w:sz w:val="17"/>
          <w:lang w:val="pt-BR"/>
        </w:rPr>
        <w:t>-box;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body {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margin</w:t>
      </w:r>
      <w:proofErr w:type="spellEnd"/>
      <w:r w:rsidRPr="00822296">
        <w:rPr>
          <w:rFonts w:ascii="Consolas" w:hAnsi="Consolas"/>
          <w:sz w:val="17"/>
          <w:lang w:val="pt-BR"/>
        </w:rPr>
        <w:t>: 0;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padding</w:t>
      </w:r>
      <w:proofErr w:type="spellEnd"/>
      <w:r w:rsidRPr="00822296">
        <w:rPr>
          <w:rFonts w:ascii="Consolas" w:hAnsi="Consolas"/>
          <w:sz w:val="17"/>
          <w:lang w:val="pt-BR"/>
        </w:rPr>
        <w:t>: 24px;</w:t>
      </w:r>
      <w:r w:rsidRPr="00822296">
        <w:rPr>
          <w:rFonts w:ascii="Consolas" w:hAnsi="Consolas"/>
          <w:sz w:val="17"/>
          <w:lang w:val="pt-BR"/>
        </w:rPr>
        <w:br/>
        <w:t xml:space="preserve">    background: #f4f7fb;</w:t>
      </w:r>
      <w:r w:rsidRPr="00822296">
        <w:rPr>
          <w:rFonts w:ascii="Consolas" w:hAnsi="Consolas"/>
          <w:sz w:val="17"/>
          <w:lang w:val="pt-BR"/>
        </w:rPr>
        <w:br/>
        <w:t xml:space="preserve">    color: #182230;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font-family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Arial, </w:t>
      </w:r>
      <w:proofErr w:type="spellStart"/>
      <w:r w:rsidRPr="00822296">
        <w:rPr>
          <w:rFonts w:ascii="Consolas" w:hAnsi="Consolas"/>
          <w:sz w:val="17"/>
          <w:lang w:val="pt-BR"/>
        </w:rPr>
        <w:t>sans-serif</w:t>
      </w:r>
      <w:proofErr w:type="spellEnd"/>
      <w:r w:rsidRPr="00822296">
        <w:rPr>
          <w:rFonts w:ascii="Consolas" w:hAnsi="Consolas"/>
          <w:sz w:val="17"/>
          <w:lang w:val="pt-BR"/>
        </w:rPr>
        <w:t>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</w:r>
      <w:proofErr w:type="spellStart"/>
      <w:r w:rsidRPr="00822296">
        <w:rPr>
          <w:rFonts w:ascii="Consolas" w:hAnsi="Consolas"/>
          <w:sz w:val="17"/>
          <w:lang w:val="pt-BR"/>
        </w:rPr>
        <w:t>main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{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max-width</w:t>
      </w:r>
      <w:proofErr w:type="spellEnd"/>
      <w:r w:rsidRPr="00822296">
        <w:rPr>
          <w:rFonts w:ascii="Consolas" w:hAnsi="Consolas"/>
          <w:sz w:val="17"/>
          <w:lang w:val="pt-BR"/>
        </w:rPr>
        <w:t>: 900px;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margin</w:t>
      </w:r>
      <w:proofErr w:type="spellEnd"/>
      <w:r w:rsidRPr="00822296">
        <w:rPr>
          <w:rFonts w:ascii="Consolas" w:hAnsi="Consolas"/>
          <w:sz w:val="17"/>
          <w:lang w:val="pt-BR"/>
        </w:rPr>
        <w:t>: 0 auto;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.exemplo {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margin</w:t>
      </w:r>
      <w:proofErr w:type="spellEnd"/>
      <w:r w:rsidRPr="00822296">
        <w:rPr>
          <w:rFonts w:ascii="Consolas" w:hAnsi="Consolas"/>
          <w:sz w:val="17"/>
          <w:lang w:val="pt-BR"/>
        </w:rPr>
        <w:t>: 32px 0;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.grade {</w:t>
      </w:r>
      <w:r w:rsidRPr="00822296">
        <w:rPr>
          <w:rFonts w:ascii="Consolas" w:hAnsi="Consolas"/>
          <w:sz w:val="17"/>
          <w:lang w:val="pt-BR"/>
        </w:rPr>
        <w:br/>
        <w:t xml:space="preserve">    display: grid;</w:t>
      </w:r>
      <w:r w:rsidRPr="00822296">
        <w:rPr>
          <w:rFonts w:ascii="Consolas" w:hAnsi="Consolas"/>
          <w:sz w:val="17"/>
          <w:lang w:val="pt-BR"/>
        </w:rPr>
        <w:br/>
        <w:t xml:space="preserve">    gap: 12px;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padding</w:t>
      </w:r>
      <w:proofErr w:type="spellEnd"/>
      <w:r w:rsidRPr="00822296">
        <w:rPr>
          <w:rFonts w:ascii="Consolas" w:hAnsi="Consolas"/>
          <w:sz w:val="17"/>
          <w:lang w:val="pt-BR"/>
        </w:rPr>
        <w:t>: 12px;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background: #dce5f0;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border-radius</w:t>
      </w:r>
      <w:proofErr w:type="spellEnd"/>
      <w:r w:rsidRPr="00822296">
        <w:rPr>
          <w:rFonts w:ascii="Consolas" w:hAnsi="Consolas"/>
          <w:sz w:val="17"/>
          <w:lang w:val="pt-BR"/>
        </w:rPr>
        <w:t>: 10px;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lastRenderedPageBreak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.colunas {</w:t>
      </w:r>
      <w:r w:rsidRPr="00822296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822296">
        <w:rPr>
          <w:rFonts w:ascii="Consolas" w:hAnsi="Consolas"/>
          <w:sz w:val="17"/>
          <w:lang w:val="pt-BR"/>
        </w:rPr>
        <w:t>template</w:t>
      </w:r>
      <w:proofErr w:type="spellEnd"/>
      <w:r w:rsidRPr="00822296">
        <w:rPr>
          <w:rFonts w:ascii="Consolas" w:hAnsi="Consolas"/>
          <w:sz w:val="17"/>
          <w:lang w:val="pt-BR"/>
        </w:rPr>
        <w:t>-</w:t>
      </w:r>
      <w:proofErr w:type="spellStart"/>
      <w:r w:rsidRPr="00822296">
        <w:rPr>
          <w:rFonts w:ascii="Consolas" w:hAnsi="Consolas"/>
          <w:sz w:val="17"/>
          <w:lang w:val="pt-BR"/>
        </w:rPr>
        <w:t>columns</w:t>
      </w:r>
      <w:proofErr w:type="spellEnd"/>
      <w:r w:rsidRPr="00822296">
        <w:rPr>
          <w:rFonts w:ascii="Consolas" w:hAnsi="Consolas"/>
          <w:sz w:val="17"/>
          <w:lang w:val="pt-BR"/>
        </w:rPr>
        <w:t>: 1fr 2fr 1fr;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.linhas {</w:t>
      </w:r>
      <w:r w:rsidRPr="00822296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822296">
        <w:rPr>
          <w:rFonts w:ascii="Consolas" w:hAnsi="Consolas"/>
          <w:sz w:val="17"/>
          <w:lang w:val="pt-BR"/>
        </w:rPr>
        <w:t>template</w:t>
      </w:r>
      <w:proofErr w:type="spellEnd"/>
      <w:r w:rsidRPr="00822296">
        <w:rPr>
          <w:rFonts w:ascii="Consolas" w:hAnsi="Consolas"/>
          <w:sz w:val="17"/>
          <w:lang w:val="pt-BR"/>
        </w:rPr>
        <w:t>-</w:t>
      </w:r>
      <w:proofErr w:type="spellStart"/>
      <w:r w:rsidRPr="00822296">
        <w:rPr>
          <w:rFonts w:ascii="Consolas" w:hAnsi="Consolas"/>
          <w:sz w:val="17"/>
          <w:lang w:val="pt-BR"/>
        </w:rPr>
        <w:t>columns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</w:t>
      </w:r>
      <w:proofErr w:type="spellStart"/>
      <w:r w:rsidRPr="00822296">
        <w:rPr>
          <w:rFonts w:ascii="Consolas" w:hAnsi="Consolas"/>
          <w:sz w:val="17"/>
          <w:lang w:val="pt-BR"/>
        </w:rPr>
        <w:t>repeat</w:t>
      </w:r>
      <w:proofErr w:type="spellEnd"/>
      <w:r w:rsidRPr="00822296">
        <w:rPr>
          <w:rFonts w:ascii="Consolas" w:hAnsi="Consolas"/>
          <w:sz w:val="17"/>
          <w:lang w:val="pt-BR"/>
        </w:rPr>
        <w:t>(2, 1fr);</w:t>
      </w:r>
      <w:r w:rsidRPr="00822296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822296">
        <w:rPr>
          <w:rFonts w:ascii="Consolas" w:hAnsi="Consolas"/>
          <w:sz w:val="17"/>
          <w:lang w:val="pt-BR"/>
        </w:rPr>
        <w:t>template</w:t>
      </w:r>
      <w:proofErr w:type="spellEnd"/>
      <w:r w:rsidRPr="00822296">
        <w:rPr>
          <w:rFonts w:ascii="Consolas" w:hAnsi="Consolas"/>
          <w:sz w:val="17"/>
          <w:lang w:val="pt-BR"/>
        </w:rPr>
        <w:t>-</w:t>
      </w:r>
      <w:proofErr w:type="spellStart"/>
      <w:r w:rsidRPr="00822296">
        <w:rPr>
          <w:rFonts w:ascii="Consolas" w:hAnsi="Consolas"/>
          <w:sz w:val="17"/>
          <w:lang w:val="pt-BR"/>
        </w:rPr>
        <w:t>rows</w:t>
      </w:r>
      <w:proofErr w:type="spellEnd"/>
      <w:r w:rsidRPr="00822296">
        <w:rPr>
          <w:rFonts w:ascii="Consolas" w:hAnsi="Consolas"/>
          <w:sz w:val="17"/>
          <w:lang w:val="pt-BR"/>
        </w:rPr>
        <w:t>: 70px 100px 130px;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</w:t>
      </w:r>
      <w:proofErr w:type="spellStart"/>
      <w:r w:rsidRPr="00822296">
        <w:rPr>
          <w:rFonts w:ascii="Consolas" w:hAnsi="Consolas"/>
          <w:sz w:val="17"/>
          <w:lang w:val="pt-BR"/>
        </w:rPr>
        <w:t>repeticao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{</w:t>
      </w:r>
      <w:r w:rsidRPr="00822296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822296">
        <w:rPr>
          <w:rFonts w:ascii="Consolas" w:hAnsi="Consolas"/>
          <w:sz w:val="17"/>
          <w:lang w:val="pt-BR"/>
        </w:rPr>
        <w:t>template</w:t>
      </w:r>
      <w:proofErr w:type="spellEnd"/>
      <w:r w:rsidRPr="00822296">
        <w:rPr>
          <w:rFonts w:ascii="Consolas" w:hAnsi="Consolas"/>
          <w:sz w:val="17"/>
          <w:lang w:val="pt-BR"/>
        </w:rPr>
        <w:t>-</w:t>
      </w:r>
      <w:proofErr w:type="spellStart"/>
      <w:r w:rsidRPr="00822296">
        <w:rPr>
          <w:rFonts w:ascii="Consolas" w:hAnsi="Consolas"/>
          <w:sz w:val="17"/>
          <w:lang w:val="pt-BR"/>
        </w:rPr>
        <w:t>columns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</w:t>
      </w:r>
      <w:proofErr w:type="spellStart"/>
      <w:r w:rsidRPr="00822296">
        <w:rPr>
          <w:rFonts w:ascii="Consolas" w:hAnsi="Consolas"/>
          <w:sz w:val="17"/>
          <w:lang w:val="pt-BR"/>
        </w:rPr>
        <w:t>repeat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(4, </w:t>
      </w:r>
      <w:proofErr w:type="spellStart"/>
      <w:r w:rsidRPr="00822296">
        <w:rPr>
          <w:rFonts w:ascii="Consolas" w:hAnsi="Consolas"/>
          <w:sz w:val="17"/>
          <w:lang w:val="pt-BR"/>
        </w:rPr>
        <w:t>minmax</w:t>
      </w:r>
      <w:proofErr w:type="spellEnd"/>
      <w:r w:rsidRPr="00822296">
        <w:rPr>
          <w:rFonts w:ascii="Consolas" w:hAnsi="Consolas"/>
          <w:sz w:val="17"/>
          <w:lang w:val="pt-BR"/>
        </w:rPr>
        <w:t>(100px, 1fr));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.item {</w:t>
      </w:r>
      <w:r w:rsidRPr="00822296">
        <w:rPr>
          <w:rFonts w:ascii="Consolas" w:hAnsi="Consolas"/>
          <w:sz w:val="17"/>
          <w:lang w:val="pt-BR"/>
        </w:rPr>
        <w:br/>
        <w:t xml:space="preserve">    display: grid;</w:t>
      </w:r>
      <w:r w:rsidRPr="00822296">
        <w:rPr>
          <w:rFonts w:ascii="Consolas" w:hAnsi="Consolas"/>
          <w:sz w:val="17"/>
          <w:lang w:val="pt-BR"/>
        </w:rPr>
        <w:br/>
        <w:t xml:space="preserve">    min-</w:t>
      </w:r>
      <w:proofErr w:type="spellStart"/>
      <w:r w:rsidRPr="00822296">
        <w:rPr>
          <w:rFonts w:ascii="Consolas" w:hAnsi="Consolas"/>
          <w:sz w:val="17"/>
          <w:lang w:val="pt-BR"/>
        </w:rPr>
        <w:t>height</w:t>
      </w:r>
      <w:proofErr w:type="spellEnd"/>
      <w:r w:rsidRPr="00822296">
        <w:rPr>
          <w:rFonts w:ascii="Consolas" w:hAnsi="Consolas"/>
          <w:sz w:val="17"/>
          <w:lang w:val="pt-BR"/>
        </w:rPr>
        <w:t>: 70px;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place-items</w:t>
      </w:r>
      <w:proofErr w:type="spellEnd"/>
      <w:r w:rsidRPr="00822296">
        <w:rPr>
          <w:rFonts w:ascii="Consolas" w:hAnsi="Consolas"/>
          <w:sz w:val="17"/>
          <w:lang w:val="pt-BR"/>
        </w:rPr>
        <w:t>: center;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padding</w:t>
      </w:r>
      <w:proofErr w:type="spellEnd"/>
      <w:r w:rsidRPr="00822296">
        <w:rPr>
          <w:rFonts w:ascii="Consolas" w:hAnsi="Consolas"/>
          <w:sz w:val="17"/>
          <w:lang w:val="pt-BR"/>
        </w:rPr>
        <w:t>: 12px;</w:t>
      </w:r>
      <w:r w:rsidRPr="00822296">
        <w:rPr>
          <w:rFonts w:ascii="Consolas" w:hAnsi="Consolas"/>
          <w:sz w:val="17"/>
          <w:lang w:val="pt-BR"/>
        </w:rPr>
        <w:br/>
        <w:t xml:space="preserve">    background: #2463a6;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border-radius</w:t>
      </w:r>
      <w:proofErr w:type="spellEnd"/>
      <w:r w:rsidRPr="00822296">
        <w:rPr>
          <w:rFonts w:ascii="Consolas" w:hAnsi="Consolas"/>
          <w:sz w:val="17"/>
          <w:lang w:val="pt-BR"/>
        </w:rPr>
        <w:t>: 8px;</w:t>
      </w:r>
      <w:r w:rsidRPr="00822296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822296">
        <w:rPr>
          <w:rFonts w:ascii="Consolas" w:hAnsi="Consolas"/>
          <w:sz w:val="17"/>
          <w:lang w:val="pt-BR"/>
        </w:rPr>
        <w:t>white</w:t>
      </w:r>
      <w:proofErr w:type="spellEnd"/>
      <w:r w:rsidRPr="00822296">
        <w:rPr>
          <w:rFonts w:ascii="Consolas" w:hAnsi="Consolas"/>
          <w:sz w:val="17"/>
          <w:lang w:val="pt-BR"/>
        </w:rPr>
        <w:t>;</w:t>
      </w:r>
      <w:r w:rsidRPr="00822296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822296">
        <w:rPr>
          <w:rFonts w:ascii="Consolas" w:hAnsi="Consolas"/>
          <w:sz w:val="17"/>
          <w:lang w:val="pt-BR"/>
        </w:rPr>
        <w:t>font-weight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</w:t>
      </w:r>
      <w:proofErr w:type="spellStart"/>
      <w:r w:rsidRPr="00822296">
        <w:rPr>
          <w:rFonts w:ascii="Consolas" w:hAnsi="Consolas"/>
          <w:sz w:val="17"/>
          <w:lang w:val="pt-BR"/>
        </w:rPr>
        <w:t>bold</w:t>
      </w:r>
      <w:proofErr w:type="spellEnd"/>
      <w:r w:rsidRPr="00822296">
        <w:rPr>
          <w:rFonts w:ascii="Consolas" w:hAnsi="Consolas"/>
          <w:sz w:val="17"/>
          <w:lang w:val="pt-BR"/>
        </w:rPr>
        <w:t>;</w:t>
      </w:r>
      <w:r w:rsidRPr="00822296">
        <w:rPr>
          <w:rFonts w:ascii="Consolas" w:hAnsi="Consolas"/>
          <w:sz w:val="17"/>
          <w:lang w:val="pt-BR"/>
        </w:rPr>
        <w:br/>
        <w:t>}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822296">
        <w:rPr>
          <w:rFonts w:ascii="Consolas" w:hAnsi="Consolas"/>
          <w:sz w:val="17"/>
          <w:lang w:val="pt-BR"/>
        </w:rPr>
        <w:t>max-width</w:t>
      </w:r>
      <w:proofErr w:type="spellEnd"/>
      <w:r w:rsidRPr="00822296">
        <w:rPr>
          <w:rFonts w:ascii="Consolas" w:hAnsi="Consolas"/>
          <w:sz w:val="17"/>
          <w:lang w:val="pt-BR"/>
        </w:rPr>
        <w:t>: 560px) {</w:t>
      </w:r>
      <w:r w:rsidRPr="00822296">
        <w:rPr>
          <w:rFonts w:ascii="Consolas" w:hAnsi="Consolas"/>
          <w:sz w:val="17"/>
          <w:lang w:val="pt-BR"/>
        </w:rPr>
        <w:br/>
        <w:t xml:space="preserve">    .</w:t>
      </w:r>
      <w:proofErr w:type="spellStart"/>
      <w:r w:rsidRPr="00822296">
        <w:rPr>
          <w:rFonts w:ascii="Consolas" w:hAnsi="Consolas"/>
          <w:sz w:val="17"/>
          <w:lang w:val="pt-BR"/>
        </w:rPr>
        <w:t>repeticao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 {</w:t>
      </w:r>
      <w:r w:rsidRPr="00822296">
        <w:rPr>
          <w:rFonts w:ascii="Consolas" w:hAnsi="Consolas"/>
          <w:sz w:val="17"/>
          <w:lang w:val="pt-BR"/>
        </w:rPr>
        <w:br/>
      </w:r>
      <w:r w:rsidRPr="00822296">
        <w:rPr>
          <w:rFonts w:ascii="Consolas" w:hAnsi="Consolas"/>
          <w:sz w:val="17"/>
          <w:lang w:val="pt-BR"/>
        </w:rPr>
        <w:t xml:space="preserve">        grid-</w:t>
      </w:r>
      <w:proofErr w:type="spellStart"/>
      <w:r w:rsidRPr="00822296">
        <w:rPr>
          <w:rFonts w:ascii="Consolas" w:hAnsi="Consolas"/>
          <w:sz w:val="17"/>
          <w:lang w:val="pt-BR"/>
        </w:rPr>
        <w:t>template</w:t>
      </w:r>
      <w:proofErr w:type="spellEnd"/>
      <w:r w:rsidRPr="00822296">
        <w:rPr>
          <w:rFonts w:ascii="Consolas" w:hAnsi="Consolas"/>
          <w:sz w:val="17"/>
          <w:lang w:val="pt-BR"/>
        </w:rPr>
        <w:t>-</w:t>
      </w:r>
      <w:proofErr w:type="spellStart"/>
      <w:r w:rsidRPr="00822296">
        <w:rPr>
          <w:rFonts w:ascii="Consolas" w:hAnsi="Consolas"/>
          <w:sz w:val="17"/>
          <w:lang w:val="pt-BR"/>
        </w:rPr>
        <w:t>columns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: </w:t>
      </w:r>
      <w:proofErr w:type="spellStart"/>
      <w:r w:rsidRPr="00822296">
        <w:rPr>
          <w:rFonts w:ascii="Consolas" w:hAnsi="Consolas"/>
          <w:sz w:val="17"/>
          <w:lang w:val="pt-BR"/>
        </w:rPr>
        <w:t>repeat</w:t>
      </w:r>
      <w:proofErr w:type="spellEnd"/>
      <w:r w:rsidRPr="00822296">
        <w:rPr>
          <w:rFonts w:ascii="Consolas" w:hAnsi="Consolas"/>
          <w:sz w:val="17"/>
          <w:lang w:val="pt-BR"/>
        </w:rPr>
        <w:t xml:space="preserve">(2, </w:t>
      </w:r>
      <w:proofErr w:type="spellStart"/>
      <w:r w:rsidRPr="00822296">
        <w:rPr>
          <w:rFonts w:ascii="Consolas" w:hAnsi="Consolas"/>
          <w:sz w:val="17"/>
          <w:lang w:val="pt-BR"/>
        </w:rPr>
        <w:t>minmax</w:t>
      </w:r>
      <w:proofErr w:type="spellEnd"/>
      <w:r w:rsidRPr="00822296">
        <w:rPr>
          <w:rFonts w:ascii="Consolas" w:hAnsi="Consolas"/>
          <w:sz w:val="17"/>
          <w:lang w:val="pt-BR"/>
        </w:rPr>
        <w:t>(0, 1fr));</w:t>
      </w:r>
      <w:r w:rsidRPr="00822296">
        <w:rPr>
          <w:rFonts w:ascii="Consolas" w:hAnsi="Consolas"/>
          <w:sz w:val="17"/>
          <w:lang w:val="pt-BR"/>
        </w:rPr>
        <w:br/>
        <w:t xml:space="preserve">    }</w:t>
      </w:r>
      <w:r w:rsidRPr="00822296">
        <w:rPr>
          <w:rFonts w:ascii="Consolas" w:hAnsi="Consolas"/>
          <w:sz w:val="17"/>
          <w:lang w:val="pt-BR"/>
        </w:rPr>
        <w:br/>
        <w:t>}</w:t>
      </w:r>
    </w:p>
    <w:p w14:paraId="0D52579A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18. Posicionando elementos com grid-column</w:t>
      </w:r>
    </w:p>
    <w:p w14:paraId="2AF759F5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Podemos fazer um item ocupar mais de uma coluna utilizando grid-column. O valor span indica quantas trilhas o item deve ocupar a partir da posição em que o Grid o coloca.</w:t>
      </w:r>
    </w:p>
    <w:p w14:paraId="6E42C984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1339D207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posicionamento_itens.html / posicionamento_itens.css</w:t>
      </w:r>
    </w:p>
    <w:p w14:paraId="2C3B20C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cabeçalho começa na linha de coluna 1 e termina na linha 4, ocupando três colunas. O principal ocupa duas colunas a partir de sua posição.</w:t>
      </w:r>
    </w:p>
    <w:p w14:paraId="73660C2C" w14:textId="77777777" w:rsidR="00C330BE" w:rsidRDefault="006C0E62">
      <w:r>
        <w:rPr>
          <w:b/>
        </w:rPr>
        <w:t>HTML</w:t>
      </w:r>
    </w:p>
    <w:p w14:paraId="2CEDDA90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linhas"&gt;</w:t>
      </w:r>
      <w:r>
        <w:rPr>
          <w:rFonts w:ascii="Consolas" w:hAnsi="Consolas"/>
          <w:sz w:val="17"/>
        </w:rPr>
        <w:br/>
        <w:t xml:space="preserve">    &lt;div class="item cabecalho"&gt;grid-column: 1 / 4&lt;/div&gt;</w:t>
      </w:r>
      <w:r>
        <w:rPr>
          <w:rFonts w:ascii="Consolas" w:hAnsi="Consolas"/>
          <w:sz w:val="17"/>
        </w:rPr>
        <w:br/>
        <w:t xml:space="preserve">    &lt;div class="item principal"&gt;grid-column: span 2&lt;/div&gt;</w:t>
      </w:r>
      <w:r>
        <w:rPr>
          <w:rFonts w:ascii="Consolas" w:hAnsi="Consolas"/>
          <w:sz w:val="17"/>
        </w:rPr>
        <w:br/>
        <w:t>&lt;/div&gt;</w:t>
      </w:r>
    </w:p>
    <w:p w14:paraId="3BE6936A" w14:textId="77777777" w:rsidR="00C330BE" w:rsidRDefault="006C0E62">
      <w:r>
        <w:rPr>
          <w:b/>
        </w:rPr>
        <w:t>CSS</w:t>
      </w:r>
    </w:p>
    <w:p w14:paraId="17B21FD4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.cabecalho {</w:t>
      </w:r>
      <w:r>
        <w:rPr>
          <w:rFonts w:ascii="Consolas" w:hAnsi="Consolas"/>
          <w:sz w:val="17"/>
        </w:rPr>
        <w:br/>
        <w:t xml:space="preserve">    grid-column: 1 / 4;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.principal {</w:t>
      </w:r>
      <w:r>
        <w:rPr>
          <w:rFonts w:ascii="Consolas" w:hAnsi="Consolas"/>
          <w:sz w:val="17"/>
        </w:rPr>
        <w:br/>
        <w:t xml:space="preserve">    grid-column: span 2;</w:t>
      </w:r>
      <w:r>
        <w:rPr>
          <w:rFonts w:ascii="Consolas" w:hAnsi="Consolas"/>
          <w:sz w:val="17"/>
        </w:rPr>
        <w:br/>
        <w:t>}</w:t>
      </w:r>
    </w:p>
    <w:p w14:paraId="277BC516" w14:textId="77777777" w:rsidR="00C330BE" w:rsidRDefault="006C0E62">
      <w:pPr>
        <w:pStyle w:val="Ttulo2"/>
      </w:pPr>
      <w:r>
        <w:lastRenderedPageBreak/>
        <w:t>19. grid-column-start e grid-column-end</w:t>
      </w:r>
    </w:p>
    <w:p w14:paraId="524491E4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Também podemos determinar exatamente onde um item começa e termina horizontalmente. O exemplo fornecido usa a forma abreviada grid-column, que corresponde ao controle por linhas inicial e final.</w:t>
      </w:r>
    </w:p>
    <w:p w14:paraId="2B9DBAC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Forma abreviada presente no exemplo</w:t>
      </w:r>
    </w:p>
    <w:p w14:paraId="5D146F0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posicionamento_itens.css</w:t>
      </w:r>
    </w:p>
    <w:p w14:paraId="73F3C1C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Essa declaração equivale conceitualmente a definir grid-column-start: 1 e grid-column-end: 4.</w:t>
      </w:r>
    </w:p>
    <w:p w14:paraId="695E84A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6A14CB78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grid-column: 1 / 4;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3ACEA6A4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20. grid-column: 1 / 3 e intervalos de linhas</w:t>
      </w:r>
    </w:p>
    <w:p w14:paraId="24DBB892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sintaxe grid-column: início / fim define um intervalo de linhas do Grid. A numeração se refere às linhas que delimitam as colunas, e não diretamente às colunas como unidades isoladas.</w:t>
      </w:r>
    </w:p>
    <w:p w14:paraId="1C448E76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Aplicação no exemplo fornecido</w:t>
      </w:r>
    </w:p>
    <w:p w14:paraId="0D19FB0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posicionamento_itens.css</w:t>
      </w:r>
    </w:p>
    <w:p w14:paraId="38C094F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item ocupa o espaço entre as linhas 1 e 4. Portanto, nesse caso, são três colunas.</w:t>
      </w:r>
    </w:p>
    <w:p w14:paraId="4F206608" w14:textId="77777777" w:rsidR="00C330BE" w:rsidRDefault="006C0E62">
      <w:r>
        <w:rPr>
          <w:b/>
        </w:rPr>
        <w:t>CSS</w:t>
      </w:r>
    </w:p>
    <w:p w14:paraId="28F71C9F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.cabecalho {</w:t>
      </w:r>
      <w:r>
        <w:rPr>
          <w:rFonts w:ascii="Consolas" w:hAnsi="Consolas"/>
          <w:sz w:val="17"/>
        </w:rPr>
        <w:br/>
        <w:t xml:space="preserve">    grid-column: 1 / 4;</w:t>
      </w:r>
      <w:r>
        <w:rPr>
          <w:rFonts w:ascii="Consolas" w:hAnsi="Consolas"/>
          <w:sz w:val="17"/>
        </w:rPr>
        <w:br/>
        <w:t>}</w:t>
      </w:r>
    </w:p>
    <w:p w14:paraId="2B11BFD4" w14:textId="77777777" w:rsidR="00C330BE" w:rsidRDefault="006C0E62">
      <w:pPr>
        <w:pStyle w:val="Ttulo2"/>
      </w:pPr>
      <w:r>
        <w:t>21. grid-row</w:t>
      </w:r>
    </w:p>
    <w:p w14:paraId="62F8E71A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propriedade grid-row permite controlar a posição vertical de um elemento, definindo entre quais linhas ele será colocado.</w:t>
      </w:r>
    </w:p>
    <w:p w14:paraId="01C6CE67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42E905D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posicionamento_itens.css</w:t>
      </w:r>
    </w:p>
    <w:p w14:paraId="0092847F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item lateral ocupa o espaço entre as linhas 2 e 4, portanto atravessa duas linhas da grade.</w:t>
      </w:r>
    </w:p>
    <w:p w14:paraId="0FF1AFC4" w14:textId="77777777" w:rsidR="00C330BE" w:rsidRDefault="006C0E62">
      <w:r>
        <w:rPr>
          <w:b/>
        </w:rPr>
        <w:t>CSS</w:t>
      </w:r>
    </w:p>
    <w:p w14:paraId="45F0AB73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.lateral {</w:t>
      </w:r>
      <w:r>
        <w:rPr>
          <w:rFonts w:ascii="Consolas" w:hAnsi="Consolas"/>
          <w:sz w:val="17"/>
        </w:rPr>
        <w:br/>
        <w:t xml:space="preserve">    grid-row: 2 / 4;</w:t>
      </w:r>
      <w:r>
        <w:rPr>
          <w:rFonts w:ascii="Consolas" w:hAnsi="Consolas"/>
          <w:sz w:val="17"/>
        </w:rPr>
        <w:br/>
        <w:t>}</w:t>
      </w:r>
    </w:p>
    <w:p w14:paraId="3D792466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3CEE376D" w14:textId="74676420" w:rsidR="00C330BE" w:rsidRDefault="006C0E62">
      <w:pPr>
        <w:pStyle w:val="Ttulo2"/>
      </w:pPr>
      <w:r>
        <w:lastRenderedPageBreak/>
        <w:t>22. grid-row: span</w:t>
      </w:r>
    </w:p>
    <w:p w14:paraId="19D12E4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Também podemos usar span para indicar quantas linhas um item deve ocupar. O exemplo de fluxo automático utiliza esse recurso para criar itens maiores.</w:t>
      </w:r>
    </w:p>
    <w:p w14:paraId="08E875C4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com span em linha e coluna</w:t>
      </w:r>
    </w:p>
    <w:p w14:paraId="58FAA73C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fluxo_automatico.css</w:t>
      </w:r>
    </w:p>
    <w:p w14:paraId="22EE8A2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item .grande ocupa duas colunas e duas linhas. O item .alto ocupa duas linhas.</w:t>
      </w:r>
    </w:p>
    <w:p w14:paraId="3435EBF5" w14:textId="77777777" w:rsidR="00C330BE" w:rsidRDefault="006C0E62">
      <w:r>
        <w:rPr>
          <w:b/>
        </w:rPr>
        <w:t>CSS</w:t>
      </w:r>
    </w:p>
    <w:p w14:paraId="13A9D2EC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.grande {</w:t>
      </w:r>
      <w:r>
        <w:rPr>
          <w:rFonts w:ascii="Consolas" w:hAnsi="Consolas"/>
          <w:sz w:val="17"/>
        </w:rPr>
        <w:br/>
        <w:t xml:space="preserve">    grid-column: span 2;</w:t>
      </w:r>
      <w:r>
        <w:rPr>
          <w:rFonts w:ascii="Consolas" w:hAnsi="Consolas"/>
          <w:sz w:val="17"/>
        </w:rPr>
        <w:br/>
        <w:t xml:space="preserve">    grid-row: span 2;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.alto {</w:t>
      </w:r>
      <w:r>
        <w:rPr>
          <w:rFonts w:ascii="Consolas" w:hAnsi="Consolas"/>
          <w:sz w:val="17"/>
        </w:rPr>
        <w:br/>
        <w:t xml:space="preserve">    grid-row: span 2;</w:t>
      </w:r>
      <w:r>
        <w:rPr>
          <w:rFonts w:ascii="Consolas" w:hAnsi="Consolas"/>
          <w:sz w:val="17"/>
        </w:rPr>
        <w:br/>
        <w:t>}</w:t>
      </w:r>
    </w:p>
    <w:p w14:paraId="750D750F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23. Exemplo prático de grid-column e grid-row</w:t>
      </w:r>
    </w:p>
    <w:p w14:paraId="2050ABAD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arquivo posicionamento_itens.html foi construído especificamente para demonstrar linhas numeradas, span, grid-</w:t>
      </w:r>
      <w:proofErr w:type="spellStart"/>
      <w:r w:rsidRPr="001C49F4">
        <w:rPr>
          <w:lang w:val="pt-BR"/>
        </w:rPr>
        <w:t>area</w:t>
      </w:r>
      <w:proofErr w:type="spellEnd"/>
      <w:r w:rsidRPr="001C49F4">
        <w:rPr>
          <w:lang w:val="pt-BR"/>
        </w:rPr>
        <w:t xml:space="preserve"> e linhas nomeadas.</w:t>
      </w:r>
    </w:p>
    <w:p w14:paraId="51D6BCA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HTML completo do exemplo</w:t>
      </w:r>
    </w:p>
    <w:p w14:paraId="360F297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posicionamento_itens.html / posicionamento_itens.css</w:t>
      </w:r>
    </w:p>
    <w:p w14:paraId="7EB727F9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Observe como diferentes itens da mesma grade recebem regras de posicionamento diferentes.</w:t>
      </w:r>
    </w:p>
    <w:p w14:paraId="538588EC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44E29D2D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 xml:space="preserve">&lt;!DOCTYPE 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lang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pt-br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charset</w:t>
      </w:r>
      <w:proofErr w:type="spellEnd"/>
      <w:r w:rsidRPr="001C49F4">
        <w:rPr>
          <w:rFonts w:ascii="Consolas" w:hAnsi="Consolas"/>
          <w:sz w:val="17"/>
          <w:lang w:val="pt-BR"/>
        </w:rPr>
        <w:t>="UTF-8"&gt;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name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viewport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content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>=device-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initial-scale</w:t>
      </w:r>
      <w:proofErr w:type="spellEnd"/>
      <w:r w:rsidRPr="001C49F4">
        <w:rPr>
          <w:rFonts w:ascii="Consolas" w:hAnsi="Consolas"/>
          <w:sz w:val="17"/>
          <w:lang w:val="pt-BR"/>
        </w:rPr>
        <w:t>=1.0"&gt;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&gt;Grid: posicionamento dos itens&lt;/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&lt;link </w:t>
      </w:r>
      <w:proofErr w:type="spellStart"/>
      <w:r w:rsidRPr="001C49F4">
        <w:rPr>
          <w:rFonts w:ascii="Consolas" w:hAnsi="Consolas"/>
          <w:sz w:val="17"/>
          <w:lang w:val="pt-BR"/>
        </w:rPr>
        <w:t>rel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stylesheet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href</w:t>
      </w:r>
      <w:proofErr w:type="spellEnd"/>
      <w:r w:rsidRPr="001C49F4">
        <w:rPr>
          <w:rFonts w:ascii="Consolas" w:hAnsi="Consolas"/>
          <w:sz w:val="17"/>
          <w:lang w:val="pt-BR"/>
        </w:rPr>
        <w:t>="../../</w:t>
      </w:r>
      <w:proofErr w:type="spellStart"/>
      <w:r w:rsidRPr="001C49F4">
        <w:rPr>
          <w:rFonts w:ascii="Consolas" w:hAnsi="Consolas"/>
          <w:sz w:val="17"/>
          <w:lang w:val="pt-BR"/>
        </w:rPr>
        <w:t>css</w:t>
      </w:r>
      <w:proofErr w:type="spellEnd"/>
      <w:r w:rsidRPr="001C49F4">
        <w:rPr>
          <w:rFonts w:ascii="Consolas" w:hAnsi="Consolas"/>
          <w:sz w:val="17"/>
          <w:lang w:val="pt-BR"/>
        </w:rPr>
        <w:t>/grid/posicionamento_itens.css"&gt;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&lt;body&gt;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&lt;h1&gt;Posicionamento dos itens&lt;/h1&gt;</w:t>
      </w:r>
      <w:r w:rsidRPr="001C49F4">
        <w:rPr>
          <w:rFonts w:ascii="Consolas" w:hAnsi="Consolas"/>
          <w:sz w:val="17"/>
          <w:lang w:val="pt-BR"/>
        </w:rPr>
        <w:br/>
        <w:t xml:space="preserve">        &lt;p&gt;As linhas do Grid permitem posicionar itens, ocupar intervalos e sobrepor áreas.&lt;/p&gt;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    &lt;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="exemplo"&gt;</w:t>
      </w:r>
      <w:r w:rsidRPr="001C49F4">
        <w:rPr>
          <w:rFonts w:ascii="Consolas" w:hAnsi="Consolas"/>
          <w:sz w:val="17"/>
          <w:lang w:val="pt-BR"/>
        </w:rPr>
        <w:br/>
        <w:t xml:space="preserve">            &lt;h2&gt;Linhas numeradas e span&lt;/h2&gt;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="grade linhas"&gt;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="item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"&gt;grid-column: 1 / 4&lt;/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lateral"&gt;grid-row: 2 / 4&lt;/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principal"&gt;grid-column: span 2&lt;/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detalhe"&gt;grid-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>: 3 / 3 / 4 / 5&lt;/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="item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"&gt;Posicionado pelas linhas&lt;/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    &lt;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="exemplo"&gt;</w:t>
      </w:r>
      <w:r w:rsidRPr="001C49F4">
        <w:rPr>
          <w:rFonts w:ascii="Consolas" w:hAnsi="Consolas"/>
          <w:sz w:val="17"/>
          <w:lang w:val="pt-BR"/>
        </w:rPr>
        <w:br/>
        <w:t xml:space="preserve">            &lt;h2&gt;Linhas nomeadas&lt;/h2&gt;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="grade nomeadas"&gt;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="item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"&gt;Entre as linhas nomeadas&lt;/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nota"&gt;Coluna lateral&lt;/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&lt;/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&lt;/body&gt;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44B4A036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607321CA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* {</w:t>
      </w:r>
      <w:r w:rsidRPr="001C49F4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1C49F4">
        <w:rPr>
          <w:rFonts w:ascii="Consolas" w:hAnsi="Consolas"/>
          <w:sz w:val="17"/>
          <w:lang w:val="pt-BR"/>
        </w:rPr>
        <w:t>sizing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border</w:t>
      </w:r>
      <w:proofErr w:type="spellEnd"/>
      <w:r w:rsidRPr="001C49F4">
        <w:rPr>
          <w:rFonts w:ascii="Consolas" w:hAnsi="Consolas"/>
          <w:sz w:val="17"/>
          <w:lang w:val="pt-BR"/>
        </w:rPr>
        <w:t>-box;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body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background: #f5f3fa;</w:t>
      </w:r>
      <w:r w:rsidRPr="001C49F4">
        <w:rPr>
          <w:rFonts w:ascii="Consolas" w:hAnsi="Consolas"/>
          <w:sz w:val="17"/>
          <w:lang w:val="pt-BR"/>
        </w:rPr>
        <w:br/>
        <w:t xml:space="preserve">    color: #28233a;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font-family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Arial, </w:t>
      </w:r>
      <w:proofErr w:type="spellStart"/>
      <w:r w:rsidRPr="001C49F4">
        <w:rPr>
          <w:rFonts w:ascii="Consolas" w:hAnsi="Consolas"/>
          <w:sz w:val="17"/>
          <w:lang w:val="pt-BR"/>
        </w:rPr>
        <w:t>sans-serif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900px;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 auto;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.exemplo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32px 0;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.grade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gap: 10px;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12px;</w:t>
      </w:r>
      <w:r w:rsidRPr="001C49F4">
        <w:rPr>
          <w:rFonts w:ascii="Consolas" w:hAnsi="Consolas"/>
          <w:sz w:val="17"/>
          <w:lang w:val="pt-BR"/>
        </w:rPr>
        <w:br/>
        <w:t xml:space="preserve">    background: #e2deed;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border-radius</w:t>
      </w:r>
      <w:proofErr w:type="spellEnd"/>
      <w:r w:rsidRPr="001C49F4">
        <w:rPr>
          <w:rFonts w:ascii="Consolas" w:hAnsi="Consolas"/>
          <w:sz w:val="17"/>
          <w:lang w:val="pt-BR"/>
        </w:rPr>
        <w:t>: 10px;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.linhas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(4,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1fr));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rows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(3,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(75px, auto));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.item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min-</w:t>
      </w:r>
      <w:proofErr w:type="spellStart"/>
      <w:r w:rsidRPr="001C49F4">
        <w:rPr>
          <w:rFonts w:ascii="Consolas" w:hAnsi="Consolas"/>
          <w:sz w:val="17"/>
          <w:lang w:val="pt-BR"/>
        </w:rPr>
        <w:t>height</w:t>
      </w:r>
      <w:proofErr w:type="spellEnd"/>
      <w:r w:rsidRPr="001C49F4">
        <w:rPr>
          <w:rFonts w:ascii="Consolas" w:hAnsi="Consolas"/>
          <w:sz w:val="17"/>
          <w:lang w:val="pt-BR"/>
        </w:rPr>
        <w:t>: 65px;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place-items</w:t>
      </w:r>
      <w:proofErr w:type="spellEnd"/>
      <w:r w:rsidRPr="001C49F4">
        <w:rPr>
          <w:rFonts w:ascii="Consolas" w:hAnsi="Consolas"/>
          <w:sz w:val="17"/>
          <w:lang w:val="pt-BR"/>
        </w:rPr>
        <w:t>: center;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12px;</w:t>
      </w:r>
      <w:r w:rsidRPr="001C49F4">
        <w:rPr>
          <w:rFonts w:ascii="Consolas" w:hAnsi="Consolas"/>
          <w:sz w:val="17"/>
          <w:lang w:val="pt-BR"/>
        </w:rPr>
        <w:br/>
        <w:t xml:space="preserve">    background: #6246a3;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border-radius</w:t>
      </w:r>
      <w:proofErr w:type="spellEnd"/>
      <w:r w:rsidRPr="001C49F4">
        <w:rPr>
          <w:rFonts w:ascii="Consolas" w:hAnsi="Consolas"/>
          <w:sz w:val="17"/>
          <w:lang w:val="pt-BR"/>
        </w:rPr>
        <w:t>: 8px;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font-weight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bold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text</w:t>
      </w:r>
      <w:proofErr w:type="spellEnd"/>
      <w:r w:rsidRPr="001C49F4">
        <w:rPr>
          <w:rFonts w:ascii="Consolas" w:hAnsi="Consolas"/>
          <w:sz w:val="17"/>
          <w:lang w:val="pt-BR"/>
        </w:rPr>
        <w:t>-align: center;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grid-column: 1 / 4;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.lateral {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 xml:space="preserve">    grid-row: 2 / 4;</w:t>
      </w:r>
      <w:r w:rsidRPr="001C49F4">
        <w:rPr>
          <w:rFonts w:ascii="Consolas" w:hAnsi="Consolas"/>
          <w:sz w:val="17"/>
          <w:lang w:val="pt-BR"/>
        </w:rPr>
        <w:br/>
        <w:t xml:space="preserve">    background: #397c85;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.principal {</w:t>
      </w:r>
      <w:r w:rsidRPr="001C49F4">
        <w:rPr>
          <w:rFonts w:ascii="Consolas" w:hAnsi="Consolas"/>
          <w:sz w:val="17"/>
          <w:lang w:val="pt-BR"/>
        </w:rPr>
        <w:br/>
        <w:t xml:space="preserve">    grid-column: span 2;</w:t>
      </w:r>
      <w:r w:rsidRPr="001C49F4">
        <w:rPr>
          <w:rFonts w:ascii="Consolas" w:hAnsi="Consolas"/>
          <w:sz w:val="17"/>
          <w:lang w:val="pt-BR"/>
        </w:rPr>
        <w:br/>
        <w:t xml:space="preserve">    background: #a54c62;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.detalhe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>: 3 / 3 / 4 / 5;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background: #bd7134;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grid-column: 1 / -1;</w:t>
      </w:r>
      <w:r w:rsidRPr="001C49F4">
        <w:rPr>
          <w:rFonts w:ascii="Consolas" w:hAnsi="Consolas"/>
          <w:sz w:val="17"/>
          <w:lang w:val="pt-BR"/>
        </w:rPr>
        <w:br/>
        <w:t xml:space="preserve">    background: #41536f;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.nomeadas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[inicio]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2fr) [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-fim lateral-inicio]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(140px, 1fr) [fim];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grid-column: </w:t>
      </w:r>
      <w:proofErr w:type="spellStart"/>
      <w:r w:rsidRPr="001C49F4">
        <w:rPr>
          <w:rFonts w:ascii="Consolas" w:hAnsi="Consolas"/>
          <w:sz w:val="17"/>
          <w:lang w:val="pt-BR"/>
        </w:rPr>
        <w:t>inicio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/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-fim;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.nota {</w:t>
      </w:r>
      <w:r w:rsidRPr="001C49F4">
        <w:rPr>
          <w:rFonts w:ascii="Consolas" w:hAnsi="Consolas"/>
          <w:sz w:val="17"/>
          <w:lang w:val="pt-BR"/>
        </w:rPr>
        <w:br/>
        <w:t xml:space="preserve">    grid-column: lateral-inicio / fim;</w:t>
      </w:r>
      <w:r w:rsidRPr="001C49F4">
        <w:rPr>
          <w:rFonts w:ascii="Consolas" w:hAnsi="Consolas"/>
          <w:sz w:val="17"/>
          <w:lang w:val="pt-BR"/>
        </w:rPr>
        <w:br/>
        <w:t xml:space="preserve">    background: #397c85;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560px) {</w:t>
      </w:r>
      <w:r w:rsidRPr="001C49F4">
        <w:rPr>
          <w:rFonts w:ascii="Consolas" w:hAnsi="Consolas"/>
          <w:sz w:val="17"/>
          <w:lang w:val="pt-BR"/>
        </w:rPr>
        <w:br/>
        <w:t xml:space="preserve">    .linhas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(2,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1fr));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.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,</w:t>
      </w:r>
      <w:r w:rsidRPr="001C49F4">
        <w:rPr>
          <w:rFonts w:ascii="Consolas" w:hAnsi="Consolas"/>
          <w:sz w:val="17"/>
          <w:lang w:val="pt-BR"/>
        </w:rPr>
        <w:br/>
        <w:t xml:space="preserve">    .principal,</w:t>
      </w:r>
      <w:r w:rsidRPr="001C49F4">
        <w:rPr>
          <w:rFonts w:ascii="Consolas" w:hAnsi="Consolas"/>
          <w:sz w:val="17"/>
          <w:lang w:val="pt-BR"/>
        </w:rPr>
        <w:br/>
        <w:t xml:space="preserve">    .detalhe,</w:t>
      </w:r>
      <w:r w:rsidRPr="001C49F4">
        <w:rPr>
          <w:rFonts w:ascii="Consolas" w:hAnsi="Consolas"/>
          <w:sz w:val="17"/>
          <w:lang w:val="pt-BR"/>
        </w:rPr>
        <w:br/>
        <w:t xml:space="preserve">    .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grid-column: 1 / -1;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.lateral {</w:t>
      </w:r>
      <w:r w:rsidRPr="001C49F4">
        <w:rPr>
          <w:rFonts w:ascii="Consolas" w:hAnsi="Consolas"/>
          <w:sz w:val="17"/>
          <w:lang w:val="pt-BR"/>
        </w:rPr>
        <w:br/>
        <w:t xml:space="preserve">        grid-row: auto;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306149A9" w14:textId="77777777" w:rsidR="00822296" w:rsidRDefault="00822296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3BE42AFC" w14:textId="6B7631CC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24.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</w:p>
    <w:p w14:paraId="3B51CEE7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Uma das formas mais interessantes de organizar layouts é utilizar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  <w:r w:rsidRPr="001C49F4">
        <w:rPr>
          <w:lang w:val="pt-BR"/>
        </w:rPr>
        <w:t>. Ela permite atribuir nomes às regiões do Grid e representar visualmente o desenho da página dentro do CSS.</w:t>
      </w:r>
    </w:p>
    <w:p w14:paraId="4C7B4717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de áreas nomeadas</w:t>
      </w:r>
    </w:p>
    <w:p w14:paraId="306308A9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areas_template.css</w:t>
      </w:r>
    </w:p>
    <w:p w14:paraId="625003E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própria sequência de textos dentro de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  <w:r w:rsidRPr="001C49F4">
        <w:rPr>
          <w:lang w:val="pt-BR"/>
        </w:rPr>
        <w:t xml:space="preserve"> mostra a organização: cabeçalho em toda a largura, três áreas no meio e rodapé novamente ocupando toda a largura.</w:t>
      </w:r>
    </w:p>
    <w:p w14:paraId="32B36E58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289CF83E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gramStart"/>
      <w:r w:rsidRPr="001C49F4">
        <w:rPr>
          <w:rFonts w:ascii="Consolas" w:hAnsi="Consolas"/>
          <w:sz w:val="17"/>
          <w:lang w:val="pt-BR"/>
        </w:rPr>
        <w:t>pagina</w:t>
      </w:r>
      <w:proofErr w:type="gram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220px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 200px;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gap: 14px;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28EC26EF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25. Exemplo completo com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</w:p>
    <w:p w14:paraId="069E727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Depois de nomear as regiões, cada elemento recebe sua área com grid-</w:t>
      </w:r>
      <w:proofErr w:type="spellStart"/>
      <w:r w:rsidRPr="001C49F4">
        <w:rPr>
          <w:lang w:val="pt-BR"/>
        </w:rPr>
        <w:t>area</w:t>
      </w:r>
      <w:proofErr w:type="spellEnd"/>
      <w:r w:rsidRPr="001C49F4">
        <w:rPr>
          <w:lang w:val="pt-BR"/>
        </w:rPr>
        <w:t>. Isso torna o relacionamento entre HTML e CSS fácil de ler.</w:t>
      </w:r>
    </w:p>
    <w:p w14:paraId="07994E2B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HTML + CSS reais</w:t>
      </w:r>
    </w:p>
    <w:p w14:paraId="1F58776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areas_template.html / areas_template.css</w:t>
      </w:r>
    </w:p>
    <w:p w14:paraId="1FEA661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Além do layout para telas maiores, o mesmo exemplo reorganiza as áreas em 720px e 480px, mostrando como a estrutura pode mudar sem alterar o HTML.</w:t>
      </w:r>
    </w:p>
    <w:p w14:paraId="7E5B63D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1312D128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 xml:space="preserve">&lt;!DOCTYPE 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lang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pt-br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charset</w:t>
      </w:r>
      <w:proofErr w:type="spellEnd"/>
      <w:r w:rsidRPr="001C49F4">
        <w:rPr>
          <w:rFonts w:ascii="Consolas" w:hAnsi="Consolas"/>
          <w:sz w:val="17"/>
          <w:lang w:val="pt-BR"/>
        </w:rPr>
        <w:t>="UTF-8"&gt;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name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viewport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content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>=device-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initial-scale</w:t>
      </w:r>
      <w:proofErr w:type="spellEnd"/>
      <w:r w:rsidRPr="001C49F4">
        <w:rPr>
          <w:rFonts w:ascii="Consolas" w:hAnsi="Consolas"/>
          <w:sz w:val="17"/>
          <w:lang w:val="pt-BR"/>
        </w:rPr>
        <w:t>=1.0"&gt;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&gt;Grid: áreas nomeadas&lt;/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&lt;link </w:t>
      </w:r>
      <w:proofErr w:type="spellStart"/>
      <w:r w:rsidRPr="001C49F4">
        <w:rPr>
          <w:rFonts w:ascii="Consolas" w:hAnsi="Consolas"/>
          <w:sz w:val="17"/>
          <w:lang w:val="pt-BR"/>
        </w:rPr>
        <w:t>rel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stylesheet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href</w:t>
      </w:r>
      <w:proofErr w:type="spellEnd"/>
      <w:r w:rsidRPr="001C49F4">
        <w:rPr>
          <w:rFonts w:ascii="Consolas" w:hAnsi="Consolas"/>
          <w:sz w:val="17"/>
          <w:lang w:val="pt-BR"/>
        </w:rPr>
        <w:t>="../../</w:t>
      </w:r>
      <w:proofErr w:type="spellStart"/>
      <w:r w:rsidRPr="001C49F4">
        <w:rPr>
          <w:rFonts w:ascii="Consolas" w:hAnsi="Consolas"/>
          <w:sz w:val="17"/>
          <w:lang w:val="pt-BR"/>
        </w:rPr>
        <w:t>css</w:t>
      </w:r>
      <w:proofErr w:type="spellEnd"/>
      <w:r w:rsidRPr="001C49F4">
        <w:rPr>
          <w:rFonts w:ascii="Consolas" w:hAnsi="Consolas"/>
          <w:sz w:val="17"/>
          <w:lang w:val="pt-BR"/>
        </w:rPr>
        <w:t>/grid/areas_template.css"&gt;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&lt;body&gt;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&lt;h1&gt;Áreas nomeadas&lt;/h1&gt;</w:t>
      </w:r>
      <w:r w:rsidRPr="001C49F4">
        <w:rPr>
          <w:rFonts w:ascii="Consolas" w:hAnsi="Consolas"/>
          <w:sz w:val="17"/>
          <w:lang w:val="pt-BR"/>
        </w:rPr>
        <w:br/>
        <w:t xml:space="preserve">        &lt;p&gt;Com &lt;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&gt;, o desenho do layout fica visível no CSS.&lt;/p&gt;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="pagina"&gt;</w:t>
      </w:r>
      <w:r w:rsidRPr="001C49F4">
        <w:rPr>
          <w:rFonts w:ascii="Consolas" w:hAnsi="Consolas"/>
          <w:sz w:val="17"/>
          <w:lang w:val="pt-BR"/>
        </w:rPr>
        <w:br/>
        <w:t xml:space="preserve">            &lt;header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"&gt;Cabeçalho&lt;/header&gt;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nav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"&gt;Navegação&lt;/</w:t>
      </w:r>
      <w:proofErr w:type="spellStart"/>
      <w:r w:rsidRPr="001C49F4">
        <w:rPr>
          <w:rFonts w:ascii="Consolas" w:hAnsi="Consolas"/>
          <w:sz w:val="17"/>
          <w:lang w:val="pt-BR"/>
        </w:rPr>
        <w:t>nav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aside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="lateral"&gt;Conteúdo relacionado&lt;/</w:t>
      </w:r>
      <w:proofErr w:type="spellStart"/>
      <w:r w:rsidRPr="001C49F4">
        <w:rPr>
          <w:rFonts w:ascii="Consolas" w:hAnsi="Consolas"/>
          <w:sz w:val="17"/>
          <w:lang w:val="pt-BR"/>
        </w:rPr>
        <w:t>aside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&lt;h2&gt;Conteúdo principal&lt;/h2&gt;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        &lt;p&gt;O mesmo HTML pode ser reorganizado alterando as áreas no CSS.&lt;/p&gt;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footer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"&gt;Rodapé&lt;/</w:t>
      </w:r>
      <w:proofErr w:type="spellStart"/>
      <w:r w:rsidRPr="001C49F4">
        <w:rPr>
          <w:rFonts w:ascii="Consolas" w:hAnsi="Consolas"/>
          <w:sz w:val="17"/>
          <w:lang w:val="pt-BR"/>
        </w:rPr>
        <w:t>footer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 xml:space="preserve">    &lt;/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&lt;/body&gt;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53EEA41A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051A589C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* {</w:t>
      </w:r>
      <w:r w:rsidRPr="001C49F4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1C49F4">
        <w:rPr>
          <w:rFonts w:ascii="Consolas" w:hAnsi="Consolas"/>
          <w:sz w:val="17"/>
          <w:lang w:val="pt-BR"/>
        </w:rPr>
        <w:t>sizing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border</w:t>
      </w:r>
      <w:proofErr w:type="spellEnd"/>
      <w:r w:rsidRPr="001C49F4">
        <w:rPr>
          <w:rFonts w:ascii="Consolas" w:hAnsi="Consolas"/>
          <w:sz w:val="17"/>
          <w:lang w:val="pt-BR"/>
        </w:rPr>
        <w:t>-box;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body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background: #f4f6f8;</w:t>
      </w:r>
      <w:r w:rsidRPr="001C49F4">
        <w:rPr>
          <w:rFonts w:ascii="Consolas" w:hAnsi="Consolas"/>
          <w:sz w:val="17"/>
          <w:lang w:val="pt-BR"/>
        </w:rPr>
        <w:br/>
        <w:t xml:space="preserve">    color: #1c2733;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font-family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Arial, </w:t>
      </w:r>
      <w:proofErr w:type="spellStart"/>
      <w:r w:rsidRPr="001C49F4">
        <w:rPr>
          <w:rFonts w:ascii="Consolas" w:hAnsi="Consolas"/>
          <w:sz w:val="17"/>
          <w:lang w:val="pt-BR"/>
        </w:rPr>
        <w:t>sans-serif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1000px;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 auto;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.pagina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220px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 200px;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gap: 14px;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-top: 24px;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.pagina &gt; *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border-radius</w:t>
      </w:r>
      <w:proofErr w:type="spellEnd"/>
      <w:r w:rsidRPr="001C49F4">
        <w:rPr>
          <w:rFonts w:ascii="Consolas" w:hAnsi="Consolas"/>
          <w:sz w:val="17"/>
          <w:lang w:val="pt-BR"/>
        </w:rPr>
        <w:t>: 10px;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#245b8f;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#d8e6f2;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.lateral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>: lateral;</w:t>
      </w:r>
      <w:r w:rsidRPr="001C49F4">
        <w:rPr>
          <w:rFonts w:ascii="Consolas" w:hAnsi="Consolas"/>
          <w:sz w:val="17"/>
          <w:lang w:val="pt-BR"/>
        </w:rPr>
        <w:br/>
        <w:t xml:space="preserve">    background: #f3dfbf;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min-</w:t>
      </w:r>
      <w:proofErr w:type="spellStart"/>
      <w:r w:rsidRPr="001C49F4">
        <w:rPr>
          <w:rFonts w:ascii="Consolas" w:hAnsi="Consolas"/>
          <w:sz w:val="17"/>
          <w:lang w:val="pt-BR"/>
        </w:rPr>
        <w:t>height</w:t>
      </w:r>
      <w:proofErr w:type="spellEnd"/>
      <w:r w:rsidRPr="001C49F4">
        <w:rPr>
          <w:rFonts w:ascii="Consolas" w:hAnsi="Consolas"/>
          <w:sz w:val="17"/>
          <w:lang w:val="pt-BR"/>
        </w:rPr>
        <w:t>: 240px;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background: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>.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#273b4f;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720px)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(0, 1fr)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480px)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5EC60002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26. </w:t>
      </w:r>
      <w:proofErr w:type="spellStart"/>
      <w:r w:rsidRPr="001C49F4">
        <w:rPr>
          <w:lang w:val="pt-BR"/>
        </w:rPr>
        <w:t>justify-items</w:t>
      </w:r>
      <w:proofErr w:type="spellEnd"/>
    </w:p>
    <w:p w14:paraId="6CFB346D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justify-items</w:t>
      </w:r>
      <w:proofErr w:type="spellEnd"/>
      <w:r w:rsidRPr="001C49F4">
        <w:rPr>
          <w:lang w:val="pt-BR"/>
        </w:rPr>
        <w:t xml:space="preserve"> </w:t>
      </w:r>
      <w:proofErr w:type="spellStart"/>
      <w:r w:rsidRPr="001C49F4">
        <w:rPr>
          <w:lang w:val="pt-BR"/>
        </w:rPr>
        <w:t>controla</w:t>
      </w:r>
      <w:proofErr w:type="spellEnd"/>
      <w:r w:rsidRPr="001C49F4">
        <w:rPr>
          <w:lang w:val="pt-BR"/>
        </w:rPr>
        <w:t xml:space="preserve"> o alinhamento dos itens no eixo horizontal dentro de suas células. Os valores comuns incluem start, center, end e stretch.</w:t>
      </w:r>
    </w:p>
    <w:p w14:paraId="7C17226B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de alinhamento</w:t>
      </w:r>
    </w:p>
    <w:p w14:paraId="1E906792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24E219E4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No exemplo, o comportamento padrão da grade é centralizar os itens horizontalmente dentro das respectivas células.</w:t>
      </w:r>
    </w:p>
    <w:p w14:paraId="11080F1B" w14:textId="77777777" w:rsidR="00C330BE" w:rsidRDefault="006C0E62">
      <w:r>
        <w:rPr>
          <w:b/>
        </w:rPr>
        <w:t>CSS</w:t>
      </w:r>
    </w:p>
    <w:p w14:paraId="7D383906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.itens {</w:t>
      </w:r>
      <w:r>
        <w:rPr>
          <w:rFonts w:ascii="Consolas" w:hAnsi="Consolas"/>
          <w:sz w:val="17"/>
        </w:rPr>
        <w:br/>
        <w:t xml:space="preserve">    grid-template-columns: repeat(2, 1fr);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grid-template-rows: repeat(2, 70px);</w:t>
      </w:r>
      <w:r>
        <w:rPr>
          <w:rFonts w:ascii="Consolas" w:hAnsi="Consolas"/>
          <w:sz w:val="17"/>
        </w:rPr>
        <w:br/>
        <w:t xml:space="preserve">    justify-items: center;</w:t>
      </w:r>
      <w:r>
        <w:rPr>
          <w:rFonts w:ascii="Consolas" w:hAnsi="Consolas"/>
          <w:sz w:val="17"/>
        </w:rPr>
        <w:br/>
        <w:t>}</w:t>
      </w:r>
    </w:p>
    <w:p w14:paraId="0F035D06" w14:textId="77777777" w:rsidR="00664DEE" w:rsidRDefault="00664D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70F0A08D" w14:textId="5817401C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27. align-items</w:t>
      </w:r>
    </w:p>
    <w:p w14:paraId="5A4C2759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align-items </w:t>
      </w:r>
      <w:proofErr w:type="spellStart"/>
      <w:r w:rsidRPr="001C49F4">
        <w:rPr>
          <w:lang w:val="pt-BR"/>
        </w:rPr>
        <w:t>controla</w:t>
      </w:r>
      <w:proofErr w:type="spellEnd"/>
      <w:r w:rsidRPr="001C49F4">
        <w:rPr>
          <w:lang w:val="pt-BR"/>
        </w:rPr>
        <w:t xml:space="preserve"> o alinhamento dos itens no eixo vertical dentro de suas células. Pode receber start, center, end e stretch.</w:t>
      </w:r>
    </w:p>
    <w:p w14:paraId="368E715A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119F526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28280E0F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declaração centraliza os itens verticalmente nas células da grade.</w:t>
      </w:r>
    </w:p>
    <w:p w14:paraId="23B01F7B" w14:textId="77777777" w:rsidR="00C330BE" w:rsidRDefault="006C0E62">
      <w:r>
        <w:rPr>
          <w:b/>
        </w:rPr>
        <w:t>CSS</w:t>
      </w:r>
    </w:p>
    <w:p w14:paraId="36B476D8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.itens {</w:t>
      </w:r>
      <w:r>
        <w:rPr>
          <w:rFonts w:ascii="Consolas" w:hAnsi="Consolas"/>
          <w:sz w:val="17"/>
        </w:rPr>
        <w:br/>
        <w:t xml:space="preserve">    grid-template-columns: repeat(2, 1fr);</w:t>
      </w:r>
      <w:r>
        <w:rPr>
          <w:rFonts w:ascii="Consolas" w:hAnsi="Consolas"/>
          <w:sz w:val="17"/>
        </w:rPr>
        <w:br/>
        <w:t xml:space="preserve">    grid-template-rows: repeat(2, 70px);</w:t>
      </w:r>
      <w:r>
        <w:rPr>
          <w:rFonts w:ascii="Consolas" w:hAnsi="Consolas"/>
          <w:sz w:val="17"/>
        </w:rPr>
        <w:br/>
        <w:t xml:space="preserve">    align-items: center;</w:t>
      </w:r>
      <w:r>
        <w:rPr>
          <w:rFonts w:ascii="Consolas" w:hAnsi="Consolas"/>
          <w:sz w:val="17"/>
        </w:rPr>
        <w:br/>
        <w:t>}</w:t>
      </w:r>
    </w:p>
    <w:p w14:paraId="4440090C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28. </w:t>
      </w:r>
      <w:proofErr w:type="spellStart"/>
      <w:r w:rsidRPr="001C49F4">
        <w:rPr>
          <w:lang w:val="pt-BR"/>
        </w:rPr>
        <w:t>place-items</w:t>
      </w:r>
      <w:proofErr w:type="spellEnd"/>
    </w:p>
    <w:p w14:paraId="67A7DD42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place-items</w:t>
      </w:r>
      <w:proofErr w:type="spellEnd"/>
      <w:r w:rsidRPr="001C49F4">
        <w:rPr>
          <w:lang w:val="pt-BR"/>
        </w:rPr>
        <w:t xml:space="preserve"> é um atalho que combina </w:t>
      </w:r>
      <w:proofErr w:type="spellStart"/>
      <w:r w:rsidRPr="001C49F4">
        <w:rPr>
          <w:lang w:val="pt-BR"/>
        </w:rPr>
        <w:t>justify-items</w:t>
      </w:r>
      <w:proofErr w:type="spellEnd"/>
      <w:r w:rsidRPr="001C49F4">
        <w:rPr>
          <w:lang w:val="pt-BR"/>
        </w:rPr>
        <w:t xml:space="preserve"> e align-items. Quando usamos </w:t>
      </w:r>
      <w:proofErr w:type="spellStart"/>
      <w:r w:rsidRPr="001C49F4">
        <w:rPr>
          <w:lang w:val="pt-BR"/>
        </w:rPr>
        <w:t>place-items</w:t>
      </w:r>
      <w:proofErr w:type="spellEnd"/>
      <w:r w:rsidRPr="001C49F4">
        <w:rPr>
          <w:lang w:val="pt-BR"/>
        </w:rPr>
        <w:t>: center, o item é centralizado horizontal e verticalmente.</w:t>
      </w:r>
    </w:p>
    <w:p w14:paraId="2DE02D41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0C34EF42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alinhamento_grid.html / alinhamento_grid.css</w:t>
      </w:r>
    </w:p>
    <w:p w14:paraId="65CB65E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próprio conteúdo do HTML identifica o objetivo do exemplo: centralizar nos dois eixos.</w:t>
      </w:r>
    </w:p>
    <w:p w14:paraId="47105DB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59E78A9F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="grade </w:t>
      </w:r>
      <w:proofErr w:type="spellStart"/>
      <w:r w:rsidRPr="001C49F4">
        <w:rPr>
          <w:rFonts w:ascii="Consolas" w:hAnsi="Consolas"/>
          <w:sz w:val="17"/>
          <w:lang w:val="pt-BR"/>
        </w:rPr>
        <w:t>place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="item"&gt;Centro nos dois eixos&lt;/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22BDD380" w14:textId="77777777" w:rsidR="00C330BE" w:rsidRDefault="006C0E62">
      <w:r>
        <w:rPr>
          <w:b/>
        </w:rPr>
        <w:t>CSS</w:t>
      </w:r>
    </w:p>
    <w:p w14:paraId="676791E4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.place {</w:t>
      </w:r>
      <w:r>
        <w:rPr>
          <w:rFonts w:ascii="Consolas" w:hAnsi="Consolas"/>
          <w:sz w:val="17"/>
        </w:rPr>
        <w:br/>
        <w:t xml:space="preserve">    min-height: 180px;</w:t>
      </w:r>
      <w:r>
        <w:rPr>
          <w:rFonts w:ascii="Consolas" w:hAnsi="Consolas"/>
          <w:sz w:val="17"/>
        </w:rPr>
        <w:br/>
        <w:t xml:space="preserve">    grid-template-columns: 1fr;</w:t>
      </w:r>
      <w:r>
        <w:rPr>
          <w:rFonts w:ascii="Consolas" w:hAnsi="Consolas"/>
          <w:sz w:val="17"/>
        </w:rPr>
        <w:br/>
        <w:t xml:space="preserve">    grid-template-rows: 1fr;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place-items: center;</w:t>
      </w:r>
      <w:r>
        <w:rPr>
          <w:rFonts w:ascii="Consolas" w:hAnsi="Consolas"/>
          <w:sz w:val="17"/>
        </w:rPr>
        <w:br/>
        <w:t>}</w:t>
      </w:r>
    </w:p>
    <w:p w14:paraId="0B54C11B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29. justify-content</w:t>
      </w:r>
    </w:p>
    <w:p w14:paraId="4D80E427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justify-content </w:t>
      </w:r>
      <w:proofErr w:type="spellStart"/>
      <w:r w:rsidRPr="001C49F4">
        <w:rPr>
          <w:lang w:val="pt-BR"/>
        </w:rPr>
        <w:t>controla</w:t>
      </w:r>
      <w:proofErr w:type="spellEnd"/>
      <w:r w:rsidRPr="001C49F4">
        <w:rPr>
          <w:lang w:val="pt-BR"/>
        </w:rPr>
        <w:t xml:space="preserve"> o alinhamento do Grid inteiro dentro do container no eixo horizontal. É diferente de </w:t>
      </w:r>
      <w:proofErr w:type="spellStart"/>
      <w:r w:rsidRPr="001C49F4">
        <w:rPr>
          <w:lang w:val="pt-BR"/>
        </w:rPr>
        <w:t>justify-items</w:t>
      </w:r>
      <w:proofErr w:type="spellEnd"/>
      <w:r w:rsidRPr="001C49F4">
        <w:rPr>
          <w:lang w:val="pt-BR"/>
        </w:rPr>
        <w:t>: aqui o que se desloca é a grade/trilhas como conjunto.</w:t>
      </w:r>
    </w:p>
    <w:p w14:paraId="64BD809C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com space-evenly</w:t>
      </w:r>
    </w:p>
    <w:p w14:paraId="54FBD5B5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5C42765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As colunas têm largura definida, e o espaço restante do container é distribuído horizontalmente entre a grade e suas extremidades.</w:t>
      </w:r>
    </w:p>
    <w:p w14:paraId="7CC1DB09" w14:textId="77777777" w:rsidR="00C330BE" w:rsidRDefault="006C0E62">
      <w:r>
        <w:rPr>
          <w:b/>
        </w:rPr>
        <w:t>CSS</w:t>
      </w:r>
    </w:p>
    <w:p w14:paraId="33FCF1C4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.trilhas {</w:t>
      </w:r>
      <w:r>
        <w:rPr>
          <w:rFonts w:ascii="Consolas" w:hAnsi="Consolas"/>
          <w:sz w:val="17"/>
        </w:rPr>
        <w:br/>
        <w:t xml:space="preserve">    grid-template-columns: repeat(2, 120px);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grid-template-rows: repeat(2, 60px);</w:t>
      </w:r>
      <w:r>
        <w:rPr>
          <w:rFonts w:ascii="Consolas" w:hAnsi="Consolas"/>
          <w:sz w:val="17"/>
        </w:rPr>
        <w:br/>
        <w:t xml:space="preserve">    justify-content: space-evenly;</w:t>
      </w:r>
      <w:r>
        <w:rPr>
          <w:rFonts w:ascii="Consolas" w:hAnsi="Consolas"/>
          <w:sz w:val="17"/>
        </w:rPr>
        <w:br/>
        <w:t>}</w:t>
      </w:r>
    </w:p>
    <w:p w14:paraId="09D3ABAC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30. align-content</w:t>
      </w:r>
    </w:p>
    <w:p w14:paraId="186D9332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align-content </w:t>
      </w:r>
      <w:proofErr w:type="spellStart"/>
      <w:r w:rsidRPr="001C49F4">
        <w:rPr>
          <w:lang w:val="pt-BR"/>
        </w:rPr>
        <w:t>controla</w:t>
      </w:r>
      <w:proofErr w:type="spellEnd"/>
      <w:r w:rsidRPr="001C49F4">
        <w:rPr>
          <w:lang w:val="pt-BR"/>
        </w:rPr>
        <w:t xml:space="preserve"> o alinhamento do Grid inteiro no eixo vertical. Assim como justify-content, atua sobre as trilhas como conjunto, e não sobre o conteúdo individual de cada célula.</w:t>
      </w:r>
    </w:p>
    <w:p w14:paraId="3EB490F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302B6A7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0C9F48C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Como o container possui altura maior que a soma das linhas, existe espaço disponível para distribuir verticalmente.</w:t>
      </w:r>
    </w:p>
    <w:p w14:paraId="55B8621F" w14:textId="77777777" w:rsidR="00C330BE" w:rsidRDefault="006C0E62">
      <w:r>
        <w:rPr>
          <w:b/>
        </w:rPr>
        <w:t>CSS</w:t>
      </w:r>
    </w:p>
    <w:p w14:paraId="1D9918F4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.trilhas {</w:t>
      </w:r>
      <w:r>
        <w:rPr>
          <w:rFonts w:ascii="Consolas" w:hAnsi="Consolas"/>
          <w:sz w:val="17"/>
        </w:rPr>
        <w:br/>
        <w:t xml:space="preserve">    min-height: 240px;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grid-template-columns: repeat(2, 120px);</w:t>
      </w:r>
      <w:r>
        <w:rPr>
          <w:rFonts w:ascii="Consolas" w:hAnsi="Consolas"/>
          <w:sz w:val="17"/>
        </w:rPr>
        <w:br/>
        <w:t xml:space="preserve">    grid-template-rows: repeat(2, 60px);</w:t>
      </w:r>
      <w:r>
        <w:rPr>
          <w:rFonts w:ascii="Consolas" w:hAnsi="Consolas"/>
          <w:sz w:val="17"/>
        </w:rPr>
        <w:br/>
        <w:t xml:space="preserve">    align-content: space-evenly;</w:t>
      </w:r>
      <w:r>
        <w:rPr>
          <w:rFonts w:ascii="Consolas" w:hAnsi="Consolas"/>
          <w:sz w:val="17"/>
        </w:rPr>
        <w:br/>
        <w:t>}</w:t>
      </w:r>
    </w:p>
    <w:p w14:paraId="155F0C61" w14:textId="77777777" w:rsidR="00C330BE" w:rsidRDefault="006C0E62">
      <w:pPr>
        <w:pStyle w:val="Ttulo2"/>
      </w:pPr>
      <w:r>
        <w:t>31. place-content</w:t>
      </w:r>
    </w:p>
    <w:p w14:paraId="7A6AA081" w14:textId="77777777" w:rsidR="00C330BE" w:rsidRPr="001C49F4" w:rsidRDefault="006C0E62">
      <w:pPr>
        <w:rPr>
          <w:lang w:val="pt-BR"/>
        </w:rPr>
      </w:pPr>
      <w:r>
        <w:t xml:space="preserve">place-content combina justify-content e align-content. </w:t>
      </w:r>
      <w:r w:rsidRPr="001C49F4">
        <w:rPr>
          <w:lang w:val="pt-BR"/>
        </w:rPr>
        <w:t>É útil quando queremos aplicar o mesmo tipo de alinhamento ao Grid nos dois eixos.</w:t>
      </w:r>
    </w:p>
    <w:p w14:paraId="679C68B3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Relação com o exemplo fornecido</w:t>
      </w:r>
    </w:p>
    <w:p w14:paraId="76699455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4B6C8401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arquivo enviado demonstra separadamente justify-content e align-content. A combinação equivalente poderia ser expressa com </w:t>
      </w:r>
      <w:proofErr w:type="spellStart"/>
      <w:r w:rsidRPr="001C49F4">
        <w:rPr>
          <w:lang w:val="pt-BR"/>
        </w:rPr>
        <w:t>place-content</w:t>
      </w:r>
      <w:proofErr w:type="spellEnd"/>
      <w:r w:rsidRPr="001C49F4">
        <w:rPr>
          <w:lang w:val="pt-BR"/>
        </w:rPr>
        <w:t xml:space="preserve"> quando os valores fossem iguais.</w:t>
      </w:r>
    </w:p>
    <w:p w14:paraId="1D10EF69" w14:textId="77777777" w:rsidR="00C330BE" w:rsidRDefault="006C0E62">
      <w:r>
        <w:rPr>
          <w:b/>
        </w:rPr>
        <w:t>CSS</w:t>
      </w:r>
    </w:p>
    <w:p w14:paraId="2DBD48D7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.trilhas {</w:t>
      </w:r>
      <w:r>
        <w:rPr>
          <w:rFonts w:ascii="Consolas" w:hAnsi="Consolas"/>
          <w:sz w:val="17"/>
        </w:rPr>
        <w:br/>
        <w:t xml:space="preserve">    justify-content: space-evenly;</w:t>
      </w:r>
      <w:r>
        <w:rPr>
          <w:rFonts w:ascii="Consolas" w:hAnsi="Consolas"/>
          <w:sz w:val="17"/>
        </w:rPr>
        <w:br/>
        <w:t xml:space="preserve">    align-content: space-evenly;</w:t>
      </w:r>
      <w:r>
        <w:rPr>
          <w:rFonts w:ascii="Consolas" w:hAnsi="Consolas"/>
          <w:sz w:val="17"/>
        </w:rPr>
        <w:br/>
        <w:t>}</w:t>
      </w:r>
    </w:p>
    <w:p w14:paraId="51A034B3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32. </w:t>
      </w:r>
      <w:proofErr w:type="spellStart"/>
      <w:r w:rsidRPr="001C49F4">
        <w:rPr>
          <w:lang w:val="pt-BR"/>
        </w:rPr>
        <w:t>justify</w:t>
      </w:r>
      <w:proofErr w:type="spellEnd"/>
      <w:r w:rsidRPr="001C49F4">
        <w:rPr>
          <w:lang w:val="pt-BR"/>
        </w:rPr>
        <w:t>-self</w:t>
      </w:r>
    </w:p>
    <w:p w14:paraId="0A1293A4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justify</w:t>
      </w:r>
      <w:proofErr w:type="spellEnd"/>
      <w:r w:rsidRPr="001C49F4">
        <w:rPr>
          <w:lang w:val="pt-BR"/>
        </w:rPr>
        <w:t>-self permite controlar o alinhamento horizontal de um único item, sem alterar os demais.</w:t>
      </w:r>
    </w:p>
    <w:p w14:paraId="05B6C18A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4F2B7F22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52B9177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Os itens Início e Fim recebem alinhamentos individuais, enquanto o container define um comportamento geral.</w:t>
      </w:r>
    </w:p>
    <w:p w14:paraId="21C50698" w14:textId="77777777" w:rsidR="00C330BE" w:rsidRDefault="006C0E62">
      <w:r>
        <w:rPr>
          <w:b/>
        </w:rPr>
        <w:t>CSS</w:t>
      </w:r>
    </w:p>
    <w:p w14:paraId="1E9AC612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.itens .inicio {</w:t>
      </w:r>
      <w:r>
        <w:rPr>
          <w:rFonts w:ascii="Consolas" w:hAnsi="Consolas"/>
          <w:sz w:val="17"/>
        </w:rPr>
        <w:br/>
        <w:t xml:space="preserve">    justify-self: start;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.itens .fim {</w:t>
      </w:r>
      <w:r>
        <w:rPr>
          <w:rFonts w:ascii="Consolas" w:hAnsi="Consolas"/>
          <w:sz w:val="17"/>
        </w:rPr>
        <w:br/>
        <w:t xml:space="preserve">    justify-self: end;</w:t>
      </w:r>
      <w:r>
        <w:rPr>
          <w:rFonts w:ascii="Consolas" w:hAnsi="Consolas"/>
          <w:sz w:val="17"/>
        </w:rPr>
        <w:br/>
        <w:t>}</w:t>
      </w:r>
    </w:p>
    <w:p w14:paraId="7B3FF7B3" w14:textId="77777777" w:rsidR="00664DEE" w:rsidRDefault="00664D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32AD53A4" w14:textId="496322EF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33. align-self</w:t>
      </w:r>
    </w:p>
    <w:p w14:paraId="3E6E8FC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align-self </w:t>
      </w:r>
      <w:proofErr w:type="spellStart"/>
      <w:r w:rsidRPr="001C49F4">
        <w:rPr>
          <w:lang w:val="pt-BR"/>
        </w:rPr>
        <w:t>controla</w:t>
      </w:r>
      <w:proofErr w:type="spellEnd"/>
      <w:r w:rsidRPr="001C49F4">
        <w:rPr>
          <w:lang w:val="pt-BR"/>
        </w:rPr>
        <w:t xml:space="preserve"> o alinhamento vertical de um item específico.</w:t>
      </w:r>
    </w:p>
    <w:p w14:paraId="328E669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1C016EAB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alinhamento_grid.css</w:t>
      </w:r>
    </w:p>
    <w:p w14:paraId="7DFF4D1D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Os itens podem assumir comportamentos diferentes dentro da mesma grade: início, fim ou esticar.</w:t>
      </w:r>
    </w:p>
    <w:p w14:paraId="463E5E2D" w14:textId="77777777" w:rsidR="00C330BE" w:rsidRDefault="006C0E62">
      <w:r>
        <w:rPr>
          <w:b/>
        </w:rPr>
        <w:t>CSS</w:t>
      </w:r>
    </w:p>
    <w:p w14:paraId="61AFBBF0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.itens .inicio {</w:t>
      </w:r>
      <w:r>
        <w:rPr>
          <w:rFonts w:ascii="Consolas" w:hAnsi="Consolas"/>
          <w:sz w:val="17"/>
        </w:rPr>
        <w:br/>
        <w:t xml:space="preserve">    align-self: start;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.itens .fim {</w:t>
      </w:r>
      <w:r>
        <w:rPr>
          <w:rFonts w:ascii="Consolas" w:hAnsi="Consolas"/>
          <w:sz w:val="17"/>
        </w:rPr>
        <w:br/>
        <w:t xml:space="preserve">    align-self: end;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.itens .esticar {</w:t>
      </w:r>
      <w:r>
        <w:rPr>
          <w:rFonts w:ascii="Consolas" w:hAnsi="Consolas"/>
          <w:sz w:val="17"/>
        </w:rPr>
        <w:br/>
        <w:t xml:space="preserve">    align-self: stretch;</w:t>
      </w:r>
      <w:r>
        <w:rPr>
          <w:rFonts w:ascii="Consolas" w:hAnsi="Consolas"/>
          <w:sz w:val="17"/>
        </w:rPr>
        <w:br/>
        <w:t>}</w:t>
      </w:r>
    </w:p>
    <w:p w14:paraId="2DC9CCFE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34. </w:t>
      </w:r>
      <w:proofErr w:type="spellStart"/>
      <w:r w:rsidRPr="001C49F4">
        <w:rPr>
          <w:lang w:val="pt-BR"/>
        </w:rPr>
        <w:t>place</w:t>
      </w:r>
      <w:proofErr w:type="spellEnd"/>
      <w:r w:rsidRPr="001C49F4">
        <w:rPr>
          <w:lang w:val="pt-BR"/>
        </w:rPr>
        <w:t>-self</w:t>
      </w:r>
    </w:p>
    <w:p w14:paraId="31C9E7D8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place</w:t>
      </w:r>
      <w:proofErr w:type="spellEnd"/>
      <w:r w:rsidRPr="001C49F4">
        <w:rPr>
          <w:lang w:val="pt-BR"/>
        </w:rPr>
        <w:t xml:space="preserve">-self combina </w:t>
      </w:r>
      <w:proofErr w:type="spellStart"/>
      <w:r w:rsidRPr="001C49F4">
        <w:rPr>
          <w:lang w:val="pt-BR"/>
        </w:rPr>
        <w:t>justify</w:t>
      </w:r>
      <w:proofErr w:type="spellEnd"/>
      <w:r w:rsidRPr="001C49F4">
        <w:rPr>
          <w:lang w:val="pt-BR"/>
        </w:rPr>
        <w:t>-self e align-self para um item específico.</w:t>
      </w:r>
    </w:p>
    <w:p w14:paraId="29D00C75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2D7AA6D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alinhamento_grid.html / alinhamento_grid.css</w:t>
      </w:r>
    </w:p>
    <w:p w14:paraId="555E703F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Somente o item com classe destaque é centralizado nos dois eixos. O outro permanece com o comportamento padrão.</w:t>
      </w:r>
    </w:p>
    <w:p w14:paraId="2305164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153553A7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="grade individual"&gt;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="item"&gt;Padrão&lt;/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="item destaque"&gt;</w:t>
      </w:r>
      <w:proofErr w:type="spellStart"/>
      <w:r w:rsidRPr="001C49F4">
        <w:rPr>
          <w:rFonts w:ascii="Consolas" w:hAnsi="Consolas"/>
          <w:sz w:val="17"/>
          <w:lang w:val="pt-BR"/>
        </w:rPr>
        <w:t>place</w:t>
      </w:r>
      <w:proofErr w:type="spellEnd"/>
      <w:r w:rsidRPr="001C49F4">
        <w:rPr>
          <w:rFonts w:ascii="Consolas" w:hAnsi="Consolas"/>
          <w:sz w:val="17"/>
          <w:lang w:val="pt-BR"/>
        </w:rPr>
        <w:t>-self: center&lt;/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39D6F2A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0628BBDB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.destaque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place</w:t>
      </w:r>
      <w:proofErr w:type="spellEnd"/>
      <w:r w:rsidRPr="001C49F4">
        <w:rPr>
          <w:rFonts w:ascii="Consolas" w:hAnsi="Consolas"/>
          <w:sz w:val="17"/>
          <w:lang w:val="pt-BR"/>
        </w:rPr>
        <w:t>-self: center;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25CA2958" w14:textId="77777777" w:rsidR="00664DEE" w:rsidRDefault="00664D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  <w:lang w:val="pt-BR"/>
        </w:rPr>
      </w:pPr>
      <w:r>
        <w:rPr>
          <w:lang w:val="pt-BR"/>
        </w:rPr>
        <w:br w:type="page"/>
      </w:r>
    </w:p>
    <w:p w14:paraId="63BB6E57" w14:textId="600E75CD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 xml:space="preserve">35.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</w:t>
      </w:r>
    </w:p>
    <w:p w14:paraId="2884D8C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A função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 define um limite mínimo e um máximo para uma trilha. Ela é especialmente importante na criação de grades responsivas, pois permite impedir que uma coluna fique pequena demais enquanto ainda permite que ela cresça.</w:t>
      </w:r>
    </w:p>
    <w:p w14:paraId="0B7CDD41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</w:t>
      </w:r>
    </w:p>
    <w:p w14:paraId="5040B85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tamanho_trilhas.css</w:t>
      </w:r>
    </w:p>
    <w:p w14:paraId="5DEDB90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terceira coluna terá pelo menos 140px e poderá crescer até ocupar uma fração do espaço disponível.</w:t>
      </w:r>
    </w:p>
    <w:p w14:paraId="03DF2073" w14:textId="77777777" w:rsidR="00C330BE" w:rsidRDefault="006C0E62">
      <w:r>
        <w:rPr>
          <w:b/>
        </w:rPr>
        <w:t>CSS</w:t>
      </w:r>
    </w:p>
    <w:p w14:paraId="21ECA163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.conteudo {</w:t>
      </w:r>
      <w:r>
        <w:rPr>
          <w:rFonts w:ascii="Consolas" w:hAnsi="Consolas"/>
          <w:sz w:val="17"/>
        </w:rPr>
        <w:br/>
        <w:t xml:space="preserve">    grid-template-columns: min-content max-content minmax(140px, 1fr);</w:t>
      </w:r>
      <w:r>
        <w:rPr>
          <w:rFonts w:ascii="Consolas" w:hAnsi="Consolas"/>
          <w:sz w:val="17"/>
        </w:rPr>
        <w:br/>
        <w:t>}</w:t>
      </w:r>
    </w:p>
    <w:p w14:paraId="0DF822FE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36. </w:t>
      </w:r>
      <w:proofErr w:type="spellStart"/>
      <w:r w:rsidRPr="001C49F4">
        <w:rPr>
          <w:lang w:val="pt-BR"/>
        </w:rPr>
        <w:t>auto-fit</w:t>
      </w:r>
      <w:proofErr w:type="spellEnd"/>
    </w:p>
    <w:p w14:paraId="03631D74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 xml:space="preserve"> permite que o Grid ajuste automaticamente a quantidade de colunas que cabe no espaço disponível. Quando combinado com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(), cria uma grade que se adapta à largura do container.</w:t>
      </w:r>
    </w:p>
    <w:p w14:paraId="0C6DA0F1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de grade responsiva</w:t>
      </w:r>
    </w:p>
    <w:p w14:paraId="64C4010F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grade_responsiva.html / grade_responsiva.css</w:t>
      </w:r>
    </w:p>
    <w:p w14:paraId="4E698F8A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Em vez de criar uma regra para cada quantidade de colunas, o navegador calcula quantas cabem respeitando o limite mínimo.</w:t>
      </w:r>
    </w:p>
    <w:p w14:paraId="42B47AF9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20DE7422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 w:rsidRPr="001C49F4">
        <w:rPr>
          <w:rFonts w:ascii="Consolas" w:hAnsi="Consolas"/>
          <w:sz w:val="17"/>
          <w:lang w:val="pt-BR"/>
        </w:rPr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cartoes</w:t>
      </w:r>
      <w:proofErr w:type="spellEnd"/>
      <w:r w:rsidRPr="001C49F4">
        <w:rPr>
          <w:rFonts w:ascii="Consolas" w:hAnsi="Consolas"/>
          <w:sz w:val="17"/>
          <w:lang w:val="pt-BR"/>
        </w:rPr>
        <w:t>" aria-</w:t>
      </w:r>
      <w:proofErr w:type="spellStart"/>
      <w:r w:rsidRPr="001C49F4">
        <w:rPr>
          <w:rFonts w:ascii="Consolas" w:hAnsi="Consolas"/>
          <w:sz w:val="17"/>
          <w:lang w:val="pt-BR"/>
        </w:rPr>
        <w:t>label</w:t>
      </w:r>
      <w:proofErr w:type="spellEnd"/>
      <w:r w:rsidRPr="001C49F4">
        <w:rPr>
          <w:rFonts w:ascii="Consolas" w:hAnsi="Consolas"/>
          <w:sz w:val="17"/>
          <w:lang w:val="pt-BR"/>
        </w:rPr>
        <w:t>="Exemplos de cartões"&gt;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&lt;h2&gt;Layout fluido&lt;/h2&gt;</w:t>
      </w:r>
      <w:r w:rsidRPr="001C49F4">
        <w:rPr>
          <w:rFonts w:ascii="Consolas" w:hAnsi="Consolas"/>
          <w:sz w:val="17"/>
          <w:lang w:val="pt-BR"/>
        </w:rPr>
        <w:br/>
        <w:t xml:space="preserve">        &lt;p&gt;&lt;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>(</w:t>
      </w:r>
      <w:proofErr w:type="spellStart"/>
      <w:r w:rsidRPr="001C49F4">
        <w:rPr>
          <w:rFonts w:ascii="Consolas" w:hAnsi="Consolas"/>
          <w:sz w:val="17"/>
          <w:lang w:val="pt-BR"/>
        </w:rPr>
        <w:t>auto-fit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(...))&lt;/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 cria quantas colunas couberem.&lt;/p&gt;</w:t>
      </w:r>
      <w:r w:rsidRPr="001C49F4">
        <w:rPr>
          <w:rFonts w:ascii="Consolas" w:hAnsi="Consolas"/>
          <w:sz w:val="17"/>
          <w:lang w:val="pt-BR"/>
        </w:rPr>
        <w:br/>
        <w:t xml:space="preserve">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...</w:t>
      </w:r>
      <w:r w:rsidRPr="001C49F4">
        <w:rPr>
          <w:rFonts w:ascii="Consolas" w:hAnsi="Consolas"/>
          <w:sz w:val="17"/>
          <w:lang w:val="pt-BR"/>
        </w:rPr>
        <w:br/>
      </w:r>
      <w:r>
        <w:rPr>
          <w:rFonts w:ascii="Consolas" w:hAnsi="Consolas"/>
          <w:sz w:val="17"/>
        </w:rPr>
        <w:t>&lt;/section&gt;</w:t>
      </w:r>
    </w:p>
    <w:p w14:paraId="1119EF62" w14:textId="77777777" w:rsidR="00C330BE" w:rsidRDefault="006C0E62">
      <w:r>
        <w:rPr>
          <w:b/>
        </w:rPr>
        <w:t>CSS</w:t>
      </w:r>
    </w:p>
    <w:p w14:paraId="2B012A77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.cartoes {</w:t>
      </w:r>
      <w:r>
        <w:rPr>
          <w:rFonts w:ascii="Consolas" w:hAnsi="Consolas"/>
          <w:sz w:val="17"/>
        </w:rPr>
        <w:br/>
        <w:t xml:space="preserve">    display: grid;</w:t>
      </w:r>
      <w:r>
        <w:rPr>
          <w:rFonts w:ascii="Consolas" w:hAnsi="Consolas"/>
          <w:sz w:val="17"/>
        </w:rPr>
        <w:br/>
        <w:t xml:space="preserve">    grid-template-columns:</w:t>
      </w:r>
      <w:r>
        <w:rPr>
          <w:rFonts w:ascii="Consolas" w:hAnsi="Consolas"/>
          <w:sz w:val="17"/>
        </w:rPr>
        <w:br/>
        <w:t xml:space="preserve">        repeat(auto-fit, minmax(min(100%, 230px), 1fr));</w:t>
      </w:r>
      <w:r>
        <w:rPr>
          <w:rFonts w:ascii="Consolas" w:hAnsi="Consolas"/>
          <w:sz w:val="17"/>
        </w:rPr>
        <w:br/>
        <w:t xml:space="preserve">    grid-auto-rows: minmax(170px, auto);</w:t>
      </w:r>
      <w:r>
        <w:rPr>
          <w:rFonts w:ascii="Consolas" w:hAnsi="Consolas"/>
          <w:sz w:val="17"/>
        </w:rPr>
        <w:br/>
        <w:t xml:space="preserve">    gap: 18px;</w:t>
      </w:r>
      <w:r>
        <w:rPr>
          <w:rFonts w:ascii="Consolas" w:hAnsi="Consolas"/>
          <w:sz w:val="17"/>
        </w:rPr>
        <w:br/>
        <w:t>}</w:t>
      </w:r>
    </w:p>
    <w:p w14:paraId="66C6E2FB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 xml:space="preserve">37. </w:t>
      </w:r>
      <w:proofErr w:type="spellStart"/>
      <w:r w:rsidRPr="001C49F4">
        <w:rPr>
          <w:lang w:val="pt-BR"/>
        </w:rPr>
        <w:t>auto-fill</w:t>
      </w:r>
      <w:proofErr w:type="spellEnd"/>
    </w:p>
    <w:p w14:paraId="76FEA985" w14:textId="77777777" w:rsidR="00C330BE" w:rsidRPr="001C49F4" w:rsidRDefault="006C0E62">
      <w:pPr>
        <w:rPr>
          <w:lang w:val="pt-BR"/>
        </w:rPr>
      </w:pPr>
      <w:proofErr w:type="spellStart"/>
      <w:r w:rsidRPr="001C49F4">
        <w:rPr>
          <w:lang w:val="pt-BR"/>
        </w:rPr>
        <w:t>auto-fill</w:t>
      </w:r>
      <w:proofErr w:type="spellEnd"/>
      <w:r w:rsidRPr="001C49F4">
        <w:rPr>
          <w:lang w:val="pt-BR"/>
        </w:rPr>
        <w:t xml:space="preserve"> também participa da criação de grades responsivas. O documento-base destaca que </w:t>
      </w:r>
      <w:proofErr w:type="spellStart"/>
      <w:r w:rsidRPr="001C49F4">
        <w:rPr>
          <w:lang w:val="pt-BR"/>
        </w:rPr>
        <w:t>auto-fill</w:t>
      </w:r>
      <w:proofErr w:type="spellEnd"/>
      <w:r w:rsidRPr="001C49F4">
        <w:rPr>
          <w:lang w:val="pt-BR"/>
        </w:rPr>
        <w:t xml:space="preserve"> e </w:t>
      </w: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 xml:space="preserve"> são semelhantes, mas podem apresentar diferenças quando existe espaço para trilhas vazias. Nos arquivos enviados, o exemplo implementado usa </w:t>
      </w: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>.</w:t>
      </w:r>
    </w:p>
    <w:p w14:paraId="22BA5A9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 xml:space="preserve">Uso de </w:t>
      </w: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 xml:space="preserve"> no material fornecido</w:t>
      </w:r>
    </w:p>
    <w:p w14:paraId="62311AE8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tamanho_trilhas.css</w:t>
      </w:r>
    </w:p>
    <w:p w14:paraId="10E212E5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Como não foi fornecido um CSS que use </w:t>
      </w:r>
      <w:proofErr w:type="spellStart"/>
      <w:r w:rsidRPr="001C49F4">
        <w:rPr>
          <w:lang w:val="pt-BR"/>
        </w:rPr>
        <w:t>auto-fill</w:t>
      </w:r>
      <w:proofErr w:type="spellEnd"/>
      <w:r w:rsidRPr="001C49F4">
        <w:rPr>
          <w:lang w:val="pt-BR"/>
        </w:rPr>
        <w:t>, o documento não substitui esse exemplo por um código inventado. O conceito é apresentado e o código real enviado é usado para demonstrar a solução efetivamente implementada.</w:t>
      </w:r>
    </w:p>
    <w:p w14:paraId="4BFBA226" w14:textId="77777777" w:rsidR="00C330BE" w:rsidRDefault="006C0E62">
      <w:r>
        <w:rPr>
          <w:b/>
        </w:rPr>
        <w:lastRenderedPageBreak/>
        <w:t>CSS</w:t>
      </w:r>
    </w:p>
    <w:p w14:paraId="0F88662C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.ajuste {</w:t>
      </w:r>
      <w:r>
        <w:rPr>
          <w:rFonts w:ascii="Consolas" w:hAnsi="Consolas"/>
          <w:sz w:val="17"/>
        </w:rPr>
        <w:br/>
        <w:t xml:space="preserve">    grid-template-columns: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repeat(auto-fit, minmax(min(100%, 150px), 1fr));</w:t>
      </w:r>
      <w:r>
        <w:rPr>
          <w:rFonts w:ascii="Consolas" w:hAnsi="Consolas"/>
          <w:sz w:val="17"/>
        </w:rPr>
        <w:br/>
        <w:t>}</w:t>
      </w:r>
    </w:p>
    <w:p w14:paraId="7EC45BB4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38. Exemplo de Grid Responsivo</w:t>
      </w:r>
    </w:p>
    <w:p w14:paraId="4DFF11A9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O arquivo grade_responsiva.html apresenta cartões que se adaptam ao espaço disponível. Além de </w:t>
      </w: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 xml:space="preserve"> e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(), ele demonstra um cartão que ocupa duas colunas em telas maiores e volta ao fluxo normal em telas pequenas.</w:t>
      </w:r>
    </w:p>
    <w:p w14:paraId="4D55513E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HTML + CSS reais</w:t>
      </w:r>
    </w:p>
    <w:p w14:paraId="5D1A90F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grade_responsiva.html / grade_responsiva.css</w:t>
      </w:r>
    </w:p>
    <w:p w14:paraId="5F390F1A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Esse exemplo é uma referência prática para galerias, cards e componentes que precisam funcionar em diferentes larguras.</w:t>
      </w:r>
    </w:p>
    <w:p w14:paraId="2B05467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046C2968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 xml:space="preserve">&lt;!DOCTYPE 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lang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pt-br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charset</w:t>
      </w:r>
      <w:proofErr w:type="spellEnd"/>
      <w:r w:rsidRPr="001C49F4">
        <w:rPr>
          <w:rFonts w:ascii="Consolas" w:hAnsi="Consolas"/>
          <w:sz w:val="17"/>
          <w:lang w:val="pt-BR"/>
        </w:rPr>
        <w:t>="UTF-8"&gt;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name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viewport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content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>=device-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initial-scale</w:t>
      </w:r>
      <w:proofErr w:type="spellEnd"/>
      <w:r w:rsidRPr="001C49F4">
        <w:rPr>
          <w:rFonts w:ascii="Consolas" w:hAnsi="Consolas"/>
          <w:sz w:val="17"/>
          <w:lang w:val="pt-BR"/>
        </w:rPr>
        <w:t>=1.0"&gt;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&gt;Grid: grade responsiva&lt;/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&lt;link </w:t>
      </w:r>
      <w:proofErr w:type="spellStart"/>
      <w:r w:rsidRPr="001C49F4">
        <w:rPr>
          <w:rFonts w:ascii="Consolas" w:hAnsi="Consolas"/>
          <w:sz w:val="17"/>
          <w:lang w:val="pt-BR"/>
        </w:rPr>
        <w:t>rel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stylesheet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href</w:t>
      </w:r>
      <w:proofErr w:type="spellEnd"/>
      <w:r w:rsidRPr="001C49F4">
        <w:rPr>
          <w:rFonts w:ascii="Consolas" w:hAnsi="Consolas"/>
          <w:sz w:val="17"/>
          <w:lang w:val="pt-BR"/>
        </w:rPr>
        <w:t>="../../</w:t>
      </w:r>
      <w:proofErr w:type="spellStart"/>
      <w:r w:rsidRPr="001C49F4">
        <w:rPr>
          <w:rFonts w:ascii="Consolas" w:hAnsi="Consolas"/>
          <w:sz w:val="17"/>
          <w:lang w:val="pt-BR"/>
        </w:rPr>
        <w:t>css</w:t>
      </w:r>
      <w:proofErr w:type="spellEnd"/>
      <w:r w:rsidRPr="001C49F4">
        <w:rPr>
          <w:rFonts w:ascii="Consolas" w:hAnsi="Consolas"/>
          <w:sz w:val="17"/>
          <w:lang w:val="pt-BR"/>
        </w:rPr>
        <w:t>/grid/grade_responsiva.css"&gt;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&lt;body&gt;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&lt;h1&gt;Grade responsiva de cartões&lt;/h1&gt;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&lt;p&gt;As colunas se ajustam ao espaço disponível, sem precisar definir uma coluna por dispositivo.&lt;/p&gt;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    &lt;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cartoes</w:t>
      </w:r>
      <w:proofErr w:type="spellEnd"/>
      <w:r w:rsidRPr="001C49F4">
        <w:rPr>
          <w:rFonts w:ascii="Consolas" w:hAnsi="Consolas"/>
          <w:sz w:val="17"/>
          <w:lang w:val="pt-BR"/>
        </w:rPr>
        <w:t>" aria-</w:t>
      </w:r>
      <w:proofErr w:type="spellStart"/>
      <w:r w:rsidRPr="001C49F4">
        <w:rPr>
          <w:rFonts w:ascii="Consolas" w:hAnsi="Consolas"/>
          <w:sz w:val="17"/>
          <w:lang w:val="pt-BR"/>
        </w:rPr>
        <w:t>label</w:t>
      </w:r>
      <w:proofErr w:type="spellEnd"/>
      <w:r w:rsidRPr="001C49F4">
        <w:rPr>
          <w:rFonts w:ascii="Consolas" w:hAnsi="Consolas"/>
          <w:sz w:val="17"/>
          <w:lang w:val="pt-BR"/>
        </w:rPr>
        <w:t>="Exemplos de cartões"&gt;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&lt;h2&gt;Layout fluido&lt;/h2&gt;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&lt;p&gt;&lt;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>(</w:t>
      </w:r>
      <w:proofErr w:type="spellStart"/>
      <w:r w:rsidRPr="001C49F4">
        <w:rPr>
          <w:rFonts w:ascii="Consolas" w:hAnsi="Consolas"/>
          <w:sz w:val="17"/>
          <w:lang w:val="pt-BR"/>
        </w:rPr>
        <w:t>auto-fit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(...))&lt;/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 cria quantas colunas couberem.&lt;/p&gt;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&lt;h2&gt;Largura mínima&lt;/h2&gt;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        &lt;p&gt;O cartão mantém um tamanho legível e cresce quando há espaço disponível.&lt;/p&gt;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&lt;h2&gt;Uma coluna especial&lt;/h2&gt;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&lt;p&gt;O destaque pode ocupar mais trilhas com &lt;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&gt;grid-column: span 2&lt;/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destaque"&gt;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&lt;h2&gt;Destaque&lt;/h2&gt;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        &lt;p&gt;Este cartão ocupa duas colunas em telas largas e volta ao fluxo normal em telas estreitas.&lt;/p&gt;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&lt;h2&gt;Sem largura fixa&lt;/h2&gt;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&lt;p&gt;Use unidades flexíveis e limites mínimos para evitar overflow.&lt;/p&gt;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1C49F4">
        <w:rPr>
          <w:rFonts w:ascii="Consolas" w:hAnsi="Consolas"/>
          <w:sz w:val="17"/>
          <w:lang w:val="pt-BR"/>
        </w:rPr>
        <w:t>section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&lt;/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&lt;/body&gt;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447D31C7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11EB8593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* {</w:t>
      </w:r>
      <w:r w:rsidRPr="001C49F4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1C49F4">
        <w:rPr>
          <w:rFonts w:ascii="Consolas" w:hAnsi="Consolas"/>
          <w:sz w:val="17"/>
          <w:lang w:val="pt-BR"/>
        </w:rPr>
        <w:t>sizing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border</w:t>
      </w:r>
      <w:proofErr w:type="spellEnd"/>
      <w:r w:rsidRPr="001C49F4">
        <w:rPr>
          <w:rFonts w:ascii="Consolas" w:hAnsi="Consolas"/>
          <w:sz w:val="17"/>
          <w:lang w:val="pt-BR"/>
        </w:rPr>
        <w:t>-box;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body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background: #eef3f7;</w:t>
      </w:r>
      <w:r w:rsidRPr="001C49F4">
        <w:rPr>
          <w:rFonts w:ascii="Consolas" w:hAnsi="Consolas"/>
          <w:sz w:val="17"/>
          <w:lang w:val="pt-BR"/>
        </w:rPr>
        <w:br/>
        <w:t xml:space="preserve">    color: #1c2c3b;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font-family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Arial, </w:t>
      </w:r>
      <w:proofErr w:type="spellStart"/>
      <w:r w:rsidRPr="001C49F4">
        <w:rPr>
          <w:rFonts w:ascii="Consolas" w:hAnsi="Consolas"/>
          <w:sz w:val="17"/>
          <w:lang w:val="pt-BR"/>
        </w:rPr>
        <w:t>sans-serif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1100px;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 auto;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cartoes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>(</w:t>
      </w:r>
      <w:proofErr w:type="spellStart"/>
      <w:r w:rsidRPr="001C49F4">
        <w:rPr>
          <w:rFonts w:ascii="Consolas" w:hAnsi="Consolas"/>
          <w:sz w:val="17"/>
          <w:lang w:val="pt-BR"/>
        </w:rPr>
        <w:t>auto-fit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(min(100%, 230px), 1fr));</w:t>
      </w:r>
      <w:r w:rsidRPr="001C49F4">
        <w:rPr>
          <w:rFonts w:ascii="Consolas" w:hAnsi="Consolas"/>
          <w:sz w:val="17"/>
          <w:lang w:val="pt-BR"/>
        </w:rPr>
        <w:br/>
        <w:t xml:space="preserve">    grid-auto-</w:t>
      </w:r>
      <w:proofErr w:type="spellStart"/>
      <w:r w:rsidRPr="001C49F4">
        <w:rPr>
          <w:rFonts w:ascii="Consolas" w:hAnsi="Consolas"/>
          <w:sz w:val="17"/>
          <w:lang w:val="pt-BR"/>
        </w:rPr>
        <w:t>rows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(170px, auto);</w:t>
      </w:r>
      <w:r w:rsidRPr="001C49F4">
        <w:rPr>
          <w:rFonts w:ascii="Consolas" w:hAnsi="Consolas"/>
          <w:sz w:val="17"/>
          <w:lang w:val="pt-BR"/>
        </w:rPr>
        <w:br/>
        <w:t xml:space="preserve">    gap: 18px;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-top: 28px;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22px;</w:t>
      </w:r>
      <w:r w:rsidRPr="001C49F4">
        <w:rPr>
          <w:rFonts w:ascii="Consolas" w:hAnsi="Consolas"/>
          <w:sz w:val="17"/>
          <w:lang w:val="pt-BR"/>
        </w:rPr>
        <w:br/>
        <w:t xml:space="preserve">    background: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1px </w:t>
      </w:r>
      <w:proofErr w:type="spellStart"/>
      <w:r w:rsidRPr="001C49F4">
        <w:rPr>
          <w:rFonts w:ascii="Consolas" w:hAnsi="Consolas"/>
          <w:sz w:val="17"/>
          <w:lang w:val="pt-BR"/>
        </w:rPr>
        <w:t>solid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#d7e1e9;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border-radius</w:t>
      </w:r>
      <w:proofErr w:type="spellEnd"/>
      <w:r w:rsidRPr="001C49F4">
        <w:rPr>
          <w:rFonts w:ascii="Consolas" w:hAnsi="Consolas"/>
          <w:sz w:val="17"/>
          <w:lang w:val="pt-BR"/>
        </w:rPr>
        <w:t>: 12px;</w:t>
      </w:r>
      <w:r w:rsidRPr="001C49F4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1C49F4">
        <w:rPr>
          <w:rFonts w:ascii="Consolas" w:hAnsi="Consolas"/>
          <w:sz w:val="17"/>
          <w:lang w:val="pt-BR"/>
        </w:rPr>
        <w:t>shadow</w:t>
      </w:r>
      <w:proofErr w:type="spellEnd"/>
      <w:r w:rsidRPr="001C49F4">
        <w:rPr>
          <w:rFonts w:ascii="Consolas" w:hAnsi="Consolas"/>
          <w:sz w:val="17"/>
          <w:lang w:val="pt-BR"/>
        </w:rPr>
        <w:t>: 0 4px 14px #253c5010;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cartao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h2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-top: 0;</w:t>
      </w:r>
      <w:r w:rsidRPr="001C49F4">
        <w:rPr>
          <w:rFonts w:ascii="Consolas" w:hAnsi="Consolas"/>
          <w:sz w:val="17"/>
          <w:lang w:val="pt-BR"/>
        </w:rPr>
        <w:br/>
        <w:t xml:space="preserve">    color: #2463a6;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.destaque {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grid-column: span 2;</w:t>
      </w:r>
      <w:r w:rsidRPr="001C49F4">
        <w:rPr>
          <w:rFonts w:ascii="Consolas" w:hAnsi="Consolas"/>
          <w:sz w:val="17"/>
          <w:lang w:val="pt-BR"/>
        </w:rPr>
        <w:br/>
        <w:t xml:space="preserve">    background: #2463a6;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.destaque h2 {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560px) {</w:t>
      </w:r>
      <w:r w:rsidRPr="001C49F4">
        <w:rPr>
          <w:rFonts w:ascii="Consolas" w:hAnsi="Consolas"/>
          <w:sz w:val="17"/>
          <w:lang w:val="pt-BR"/>
        </w:rPr>
        <w:br/>
        <w:t xml:space="preserve">    .destaque {</w:t>
      </w:r>
      <w:r w:rsidRPr="001C49F4">
        <w:rPr>
          <w:rFonts w:ascii="Consolas" w:hAnsi="Consolas"/>
          <w:sz w:val="17"/>
          <w:lang w:val="pt-BR"/>
        </w:rPr>
        <w:br/>
        <w:t xml:space="preserve">        grid-column: auto;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1370098F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lastRenderedPageBreak/>
        <w:t>39. Grid e Media Queries</w:t>
      </w:r>
    </w:p>
    <w:p w14:paraId="4C2B6C6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Embora muitos layouts responsivos possam ser construídos diretamente com Grid, Media Queries continuam sendo importantes quando a estrutura precisa mudar em determinados pontos de largura.</w:t>
      </w:r>
    </w:p>
    <w:p w14:paraId="38EB2AED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real com dois breakpoints</w:t>
      </w:r>
    </w:p>
    <w:p w14:paraId="30DA88B6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areas_template.css</w:t>
      </w:r>
    </w:p>
    <w:p w14:paraId="4ABB73F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mesmo HTML é reorganizado em três situações: tela larga, tela intermediária e tela estreita. Isso demonstra que responsividade pode alterar a estrutura do Grid sem duplicar o conteúdo HTML.</w:t>
      </w:r>
    </w:p>
    <w:p w14:paraId="145C1635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2BCCBC6E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720px)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(0, 1fr)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480px)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6865A53F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40. Grid x Flexbox</w:t>
      </w:r>
    </w:p>
    <w:p w14:paraId="1E81413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É importante saber quando utilizar cada tecnologia. Flexbox é especialmente adequado para organizar elementos em uma dimensão, em uma linha ou coluna. Grid é especialmente adequado quando precisamos controlar linhas e colunas ao mesmo tempo.</w:t>
      </w:r>
      <w:r w:rsidRPr="001C49F4">
        <w:rPr>
          <w:lang w:val="pt-BR"/>
        </w:rPr>
        <w:br/>
      </w:r>
      <w:r w:rsidRPr="001C49F4">
        <w:rPr>
          <w:lang w:val="pt-BR"/>
        </w:rPr>
        <w:br/>
      </w:r>
      <w:r w:rsidRPr="001C49F4">
        <w:rPr>
          <w:lang w:val="pt-BR"/>
        </w:rPr>
        <w:t>Uma regra prática apresentada no documento-base é: Flexbox é excelente para uma dimensão; Grid é excelente para duas dimensões. Isso não significa que um substitua o outro: é comum utilizar ambos no mesmo projeto.</w:t>
      </w:r>
    </w:p>
    <w:p w14:paraId="5FAEF6CD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Exemplo Grid fornecido</w:t>
      </w:r>
    </w:p>
    <w:p w14:paraId="563EF5EE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grid_basico.html / grid_basico.css</w:t>
      </w:r>
    </w:p>
    <w:p w14:paraId="486D9509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Nos arquivos enviados, não há um exemplo em Flexbox; por isso, a comparação permanece conceitual e o código demonstrado é o exemplo real de Grid.</w:t>
      </w:r>
    </w:p>
    <w:p w14:paraId="2EFB517D" w14:textId="77777777" w:rsidR="00C330BE" w:rsidRDefault="006C0E62">
      <w:r>
        <w:rPr>
          <w:b/>
        </w:rPr>
        <w:t>HTML</w:t>
      </w:r>
    </w:p>
    <w:p w14:paraId="7A71EC5E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&lt;div class="grade colunas"&gt;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&lt;div class="item"&gt;2fr&lt;/div&gt;</w:t>
      </w:r>
      <w:r>
        <w:rPr>
          <w:rFonts w:ascii="Consolas" w:hAnsi="Consolas"/>
          <w:sz w:val="17"/>
        </w:rPr>
        <w:br/>
        <w:t xml:space="preserve">    &lt;div class="item"&gt;1fr&lt;/div&gt;</w:t>
      </w:r>
      <w:r>
        <w:rPr>
          <w:rFonts w:ascii="Consolas" w:hAnsi="Consolas"/>
          <w:sz w:val="17"/>
        </w:rPr>
        <w:br/>
        <w:t>&lt;/div&gt;</w:t>
      </w:r>
    </w:p>
    <w:p w14:paraId="7F85C8AE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4A70C933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lastRenderedPageBreak/>
        <w:t>.colunas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 2fr 1fr;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63E38B75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41. Exemplo de página completa utilizando Grid</w:t>
      </w:r>
    </w:p>
    <w:p w14:paraId="2B69F0D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Em vez de reproduzir o exemplo genérico do documento-base, este material usa o arquivo </w:t>
      </w:r>
      <w:proofErr w:type="spellStart"/>
      <w:r w:rsidRPr="001C49F4">
        <w:rPr>
          <w:lang w:val="pt-BR"/>
        </w:rPr>
        <w:t>areas_template</w:t>
      </w:r>
      <w:proofErr w:type="spellEnd"/>
      <w:r w:rsidRPr="001C49F4">
        <w:rPr>
          <w:lang w:val="pt-BR"/>
        </w:rPr>
        <w:t xml:space="preserve"> como exemplo de página estruturada. Ele contém cabeçalho, navegação, conteúdo principal, conteúdo lateral e rodapé, todos posicionados por áreas nomeadas.</w:t>
      </w:r>
    </w:p>
    <w:p w14:paraId="1A49C3D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Página completa fornecida</w:t>
      </w:r>
    </w:p>
    <w:p w14:paraId="1AEC1256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areas_template.html / areas_template.css</w:t>
      </w:r>
    </w:p>
    <w:p w14:paraId="6D883C4A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ponto mais importante é perceber que o HTML permanece semanticamente organizado, enquanto o CSS define o desenho visual por meio de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  <w:r w:rsidRPr="001C49F4">
        <w:rPr>
          <w:lang w:val="pt-BR"/>
        </w:rPr>
        <w:t xml:space="preserve"> e grid-</w:t>
      </w:r>
      <w:proofErr w:type="spellStart"/>
      <w:r w:rsidRPr="001C49F4">
        <w:rPr>
          <w:lang w:val="pt-BR"/>
        </w:rPr>
        <w:t>area</w:t>
      </w:r>
      <w:proofErr w:type="spellEnd"/>
      <w:r w:rsidRPr="001C49F4">
        <w:rPr>
          <w:lang w:val="pt-BR"/>
        </w:rPr>
        <w:t>.</w:t>
      </w:r>
    </w:p>
    <w:p w14:paraId="1E7DD4ED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HTML</w:t>
      </w:r>
    </w:p>
    <w:p w14:paraId="5C5E4D41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 xml:space="preserve">&lt;!DOCTYPE 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lang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pt-br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charset</w:t>
      </w:r>
      <w:proofErr w:type="spellEnd"/>
      <w:r w:rsidRPr="001C49F4">
        <w:rPr>
          <w:rFonts w:ascii="Consolas" w:hAnsi="Consolas"/>
          <w:sz w:val="17"/>
          <w:lang w:val="pt-BR"/>
        </w:rPr>
        <w:t>="UTF-8"&gt;</w:t>
      </w:r>
      <w:r w:rsidRPr="001C49F4">
        <w:rPr>
          <w:rFonts w:ascii="Consolas" w:hAnsi="Consolas"/>
          <w:sz w:val="17"/>
          <w:lang w:val="pt-BR"/>
        </w:rPr>
        <w:br/>
        <w:t xml:space="preserve">    &lt;meta </w:t>
      </w:r>
      <w:proofErr w:type="spellStart"/>
      <w:r w:rsidRPr="001C49F4">
        <w:rPr>
          <w:rFonts w:ascii="Consolas" w:hAnsi="Consolas"/>
          <w:sz w:val="17"/>
          <w:lang w:val="pt-BR"/>
        </w:rPr>
        <w:t>name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viewport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content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>=device-</w:t>
      </w:r>
      <w:proofErr w:type="spellStart"/>
      <w:r w:rsidRPr="001C49F4">
        <w:rPr>
          <w:rFonts w:ascii="Consolas" w:hAnsi="Consolas"/>
          <w:sz w:val="17"/>
          <w:lang w:val="pt-BR"/>
        </w:rPr>
        <w:t>width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initial-scale</w:t>
      </w:r>
      <w:proofErr w:type="spellEnd"/>
      <w:r w:rsidRPr="001C49F4">
        <w:rPr>
          <w:rFonts w:ascii="Consolas" w:hAnsi="Consolas"/>
          <w:sz w:val="17"/>
          <w:lang w:val="pt-BR"/>
        </w:rPr>
        <w:t>=1.0"&gt;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&gt;Grid: áreas nomeadas&lt;/</w:t>
      </w:r>
      <w:proofErr w:type="spellStart"/>
      <w:r w:rsidRPr="001C49F4">
        <w:rPr>
          <w:rFonts w:ascii="Consolas" w:hAnsi="Consolas"/>
          <w:sz w:val="17"/>
          <w:lang w:val="pt-BR"/>
        </w:rPr>
        <w:t>title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&lt;link </w:t>
      </w:r>
      <w:proofErr w:type="spellStart"/>
      <w:r w:rsidRPr="001C49F4">
        <w:rPr>
          <w:rFonts w:ascii="Consolas" w:hAnsi="Consolas"/>
          <w:sz w:val="17"/>
          <w:lang w:val="pt-BR"/>
        </w:rPr>
        <w:t>rel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stylesheet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" </w:t>
      </w:r>
      <w:proofErr w:type="spellStart"/>
      <w:r w:rsidRPr="001C49F4">
        <w:rPr>
          <w:rFonts w:ascii="Consolas" w:hAnsi="Consolas"/>
          <w:sz w:val="17"/>
          <w:lang w:val="pt-BR"/>
        </w:rPr>
        <w:t>href</w:t>
      </w:r>
      <w:proofErr w:type="spellEnd"/>
      <w:r w:rsidRPr="001C49F4">
        <w:rPr>
          <w:rFonts w:ascii="Consolas" w:hAnsi="Consolas"/>
          <w:sz w:val="17"/>
          <w:lang w:val="pt-BR"/>
        </w:rPr>
        <w:t>="../../</w:t>
      </w:r>
      <w:proofErr w:type="spellStart"/>
      <w:r w:rsidRPr="001C49F4">
        <w:rPr>
          <w:rFonts w:ascii="Consolas" w:hAnsi="Consolas"/>
          <w:sz w:val="17"/>
          <w:lang w:val="pt-BR"/>
        </w:rPr>
        <w:t>css</w:t>
      </w:r>
      <w:proofErr w:type="spellEnd"/>
      <w:r w:rsidRPr="001C49F4">
        <w:rPr>
          <w:rFonts w:ascii="Consolas" w:hAnsi="Consolas"/>
          <w:sz w:val="17"/>
          <w:lang w:val="pt-BR"/>
        </w:rPr>
        <w:t>/grid/areas_template.css"&gt;</w:t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head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&lt;body&gt;</w:t>
      </w:r>
      <w:r w:rsidRPr="001C49F4">
        <w:rPr>
          <w:rFonts w:ascii="Consolas" w:hAnsi="Consolas"/>
          <w:sz w:val="17"/>
          <w:lang w:val="pt-BR"/>
        </w:rPr>
        <w:br/>
        <w:t xml:space="preserve">    &lt;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&lt;h1&gt;Áreas nomeadas&lt;/h1&gt;</w:t>
      </w:r>
      <w:r w:rsidRPr="001C49F4">
        <w:rPr>
          <w:rFonts w:ascii="Consolas" w:hAnsi="Consolas"/>
          <w:sz w:val="17"/>
          <w:lang w:val="pt-BR"/>
        </w:rPr>
        <w:br/>
        <w:t xml:space="preserve">        &lt;p&gt;Com &lt;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code</w:t>
      </w:r>
      <w:proofErr w:type="spellEnd"/>
      <w:r w:rsidRPr="001C49F4">
        <w:rPr>
          <w:rFonts w:ascii="Consolas" w:hAnsi="Consolas"/>
          <w:sz w:val="17"/>
          <w:lang w:val="pt-BR"/>
        </w:rPr>
        <w:t>&gt;, o desenho do layout fica visível no CSS.&lt;/p&gt;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 xml:space="preserve">        &lt;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="pagina"&gt;</w:t>
      </w:r>
      <w:r w:rsidRPr="001C49F4">
        <w:rPr>
          <w:rFonts w:ascii="Consolas" w:hAnsi="Consolas"/>
          <w:sz w:val="17"/>
          <w:lang w:val="pt-BR"/>
        </w:rPr>
        <w:br/>
        <w:t xml:space="preserve">            &lt;header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"&gt;Cabeçalho&lt;/header&gt;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nav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"&gt;Navegação&lt;/</w:t>
      </w:r>
      <w:proofErr w:type="spellStart"/>
      <w:r w:rsidRPr="001C49F4">
        <w:rPr>
          <w:rFonts w:ascii="Consolas" w:hAnsi="Consolas"/>
          <w:sz w:val="17"/>
          <w:lang w:val="pt-BR"/>
        </w:rPr>
        <w:t>nav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aside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="lateral"&gt;Conteúdo relacionado&lt;/</w:t>
      </w:r>
      <w:proofErr w:type="spellStart"/>
      <w:r w:rsidRPr="001C49F4">
        <w:rPr>
          <w:rFonts w:ascii="Consolas" w:hAnsi="Consolas"/>
          <w:sz w:val="17"/>
          <w:lang w:val="pt-BR"/>
        </w:rPr>
        <w:t>aside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&lt;h2&gt;Conteúdo principal&lt;/h2&gt;</w:t>
      </w:r>
      <w:r w:rsidRPr="001C49F4">
        <w:rPr>
          <w:rFonts w:ascii="Consolas" w:hAnsi="Consolas"/>
          <w:sz w:val="17"/>
          <w:lang w:val="pt-BR"/>
        </w:rPr>
        <w:br/>
        <w:t xml:space="preserve">                &lt;p&gt;O mesmo HTML pode ser reorganizado alterando as áreas no CSS.&lt;/p&gt;</w:t>
      </w:r>
      <w:r w:rsidRPr="001C49F4">
        <w:rPr>
          <w:rFonts w:ascii="Consolas" w:hAnsi="Consolas"/>
          <w:sz w:val="17"/>
          <w:lang w:val="pt-BR"/>
        </w:rPr>
        <w:br/>
        <w:t xml:space="preserve">            &lt;/</w:t>
      </w:r>
      <w:proofErr w:type="spellStart"/>
      <w:r w:rsidRPr="001C49F4">
        <w:rPr>
          <w:rFonts w:ascii="Consolas" w:hAnsi="Consolas"/>
          <w:sz w:val="17"/>
          <w:lang w:val="pt-BR"/>
        </w:rPr>
        <w:t>article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    &lt;</w:t>
      </w:r>
      <w:proofErr w:type="spellStart"/>
      <w:r w:rsidRPr="001C49F4">
        <w:rPr>
          <w:rFonts w:ascii="Consolas" w:hAnsi="Consolas"/>
          <w:sz w:val="17"/>
          <w:lang w:val="pt-BR"/>
        </w:rPr>
        <w:t>footer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class</w:t>
      </w:r>
      <w:proofErr w:type="spellEnd"/>
      <w:r w:rsidRPr="001C49F4">
        <w:rPr>
          <w:rFonts w:ascii="Consolas" w:hAnsi="Consolas"/>
          <w:sz w:val="17"/>
          <w:lang w:val="pt-BR"/>
        </w:rPr>
        <w:t>="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"&gt;Rodapé&lt;/</w:t>
      </w:r>
      <w:proofErr w:type="spellStart"/>
      <w:r w:rsidRPr="001C49F4">
        <w:rPr>
          <w:rFonts w:ascii="Consolas" w:hAnsi="Consolas"/>
          <w:sz w:val="17"/>
          <w:lang w:val="pt-BR"/>
        </w:rPr>
        <w:t>footer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    &lt;/</w:t>
      </w:r>
      <w:proofErr w:type="spellStart"/>
      <w:r w:rsidRPr="001C49F4">
        <w:rPr>
          <w:rFonts w:ascii="Consolas" w:hAnsi="Consolas"/>
          <w:sz w:val="17"/>
          <w:lang w:val="pt-BR"/>
        </w:rPr>
        <w:t>div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 xml:space="preserve">    &lt;/</w:t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  <w:r w:rsidRPr="001C49F4">
        <w:rPr>
          <w:rFonts w:ascii="Consolas" w:hAnsi="Consolas"/>
          <w:sz w:val="17"/>
          <w:lang w:val="pt-BR"/>
        </w:rPr>
        <w:br/>
        <w:t>&lt;/body&gt;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&lt;/</w:t>
      </w:r>
      <w:proofErr w:type="spellStart"/>
      <w:r w:rsidRPr="001C49F4">
        <w:rPr>
          <w:rFonts w:ascii="Consolas" w:hAnsi="Consolas"/>
          <w:sz w:val="17"/>
          <w:lang w:val="pt-BR"/>
        </w:rPr>
        <w:t>html</w:t>
      </w:r>
      <w:proofErr w:type="spellEnd"/>
      <w:r w:rsidRPr="001C49F4">
        <w:rPr>
          <w:rFonts w:ascii="Consolas" w:hAnsi="Consolas"/>
          <w:sz w:val="17"/>
          <w:lang w:val="pt-BR"/>
        </w:rPr>
        <w:t>&gt;</w:t>
      </w:r>
    </w:p>
    <w:p w14:paraId="28C6A98E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6863787C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* {</w:t>
      </w:r>
      <w:r w:rsidRPr="001C49F4">
        <w:rPr>
          <w:rFonts w:ascii="Consolas" w:hAnsi="Consolas"/>
          <w:sz w:val="17"/>
          <w:lang w:val="pt-BR"/>
        </w:rPr>
        <w:br/>
        <w:t xml:space="preserve">    box-</w:t>
      </w:r>
      <w:proofErr w:type="spellStart"/>
      <w:r w:rsidRPr="001C49F4">
        <w:rPr>
          <w:rFonts w:ascii="Consolas" w:hAnsi="Consolas"/>
          <w:sz w:val="17"/>
          <w:lang w:val="pt-BR"/>
        </w:rPr>
        <w:t>sizing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border</w:t>
      </w:r>
      <w:proofErr w:type="spellEnd"/>
      <w:r w:rsidRPr="001C49F4">
        <w:rPr>
          <w:rFonts w:ascii="Consolas" w:hAnsi="Consolas"/>
          <w:sz w:val="17"/>
          <w:lang w:val="pt-BR"/>
        </w:rPr>
        <w:t>-box;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body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background: #f4f6f8;</w:t>
      </w:r>
      <w:r w:rsidRPr="001C49F4">
        <w:rPr>
          <w:rFonts w:ascii="Consolas" w:hAnsi="Consolas"/>
          <w:sz w:val="17"/>
          <w:lang w:val="pt-BR"/>
        </w:rPr>
        <w:br/>
        <w:t xml:space="preserve">    color: #1c2733;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font-family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Arial, </w:t>
      </w:r>
      <w:proofErr w:type="spellStart"/>
      <w:r w:rsidRPr="001C49F4">
        <w:rPr>
          <w:rFonts w:ascii="Consolas" w:hAnsi="Consolas"/>
          <w:sz w:val="17"/>
          <w:lang w:val="pt-BR"/>
        </w:rPr>
        <w:t>sans-serif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proofErr w:type="spellStart"/>
      <w:r w:rsidRPr="001C49F4">
        <w:rPr>
          <w:rFonts w:ascii="Consolas" w:hAnsi="Consolas"/>
          <w:sz w:val="17"/>
          <w:lang w:val="pt-BR"/>
        </w:rPr>
        <w:t>main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1000px;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: 0 auto;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.pagina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220px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 200px;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gap: 14px;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margin</w:t>
      </w:r>
      <w:proofErr w:type="spellEnd"/>
      <w:r w:rsidRPr="001C49F4">
        <w:rPr>
          <w:rFonts w:ascii="Consolas" w:hAnsi="Consolas"/>
          <w:sz w:val="17"/>
          <w:lang w:val="pt-BR"/>
        </w:rPr>
        <w:t>-top: 24px;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.pagina &gt; * {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padding</w:t>
      </w:r>
      <w:proofErr w:type="spellEnd"/>
      <w:r w:rsidRPr="001C49F4">
        <w:rPr>
          <w:rFonts w:ascii="Consolas" w:hAnsi="Consolas"/>
          <w:sz w:val="17"/>
          <w:lang w:val="pt-BR"/>
        </w:rPr>
        <w:t>: 24px;</w:t>
      </w:r>
      <w:r w:rsidRPr="001C49F4">
        <w:rPr>
          <w:rFonts w:ascii="Consolas" w:hAnsi="Consolas"/>
          <w:sz w:val="17"/>
          <w:lang w:val="pt-BR"/>
        </w:rPr>
        <w:br/>
        <w:t xml:space="preserve">    </w:t>
      </w:r>
      <w:proofErr w:type="spellStart"/>
      <w:r w:rsidRPr="001C49F4">
        <w:rPr>
          <w:rFonts w:ascii="Consolas" w:hAnsi="Consolas"/>
          <w:sz w:val="17"/>
          <w:lang w:val="pt-BR"/>
        </w:rPr>
        <w:t>border-radius</w:t>
      </w:r>
      <w:proofErr w:type="spellEnd"/>
      <w:r w:rsidRPr="001C49F4">
        <w:rPr>
          <w:rFonts w:ascii="Consolas" w:hAnsi="Consolas"/>
          <w:sz w:val="17"/>
          <w:lang w:val="pt-BR"/>
        </w:rPr>
        <w:t>: 10px;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#245b8f;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#d8e6f2;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.lateral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>: lateral;</w:t>
      </w:r>
      <w:r w:rsidRPr="001C49F4">
        <w:rPr>
          <w:rFonts w:ascii="Consolas" w:hAnsi="Consolas"/>
          <w:sz w:val="17"/>
          <w:lang w:val="pt-BR"/>
        </w:rPr>
        <w:br/>
        <w:t xml:space="preserve">    background: #f3dfbf;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min-</w:t>
      </w:r>
      <w:proofErr w:type="spellStart"/>
      <w:r w:rsidRPr="001C49F4">
        <w:rPr>
          <w:rFonts w:ascii="Consolas" w:hAnsi="Consolas"/>
          <w:sz w:val="17"/>
          <w:lang w:val="pt-BR"/>
        </w:rPr>
        <w:t>height</w:t>
      </w:r>
      <w:proofErr w:type="spellEnd"/>
      <w:r w:rsidRPr="001C49F4">
        <w:rPr>
          <w:rFonts w:ascii="Consolas" w:hAnsi="Consolas"/>
          <w:sz w:val="17"/>
          <w:lang w:val="pt-BR"/>
        </w:rPr>
        <w:t>: 240px;</w:t>
      </w:r>
      <w:r w:rsidRPr="001C49F4">
        <w:rPr>
          <w:rFonts w:ascii="Consolas" w:hAnsi="Consolas"/>
          <w:sz w:val="17"/>
          <w:lang w:val="pt-BR"/>
        </w:rPr>
        <w:br/>
        <w:t xml:space="preserve">    background: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area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 xml:space="preserve">    background: #273b4f;</w:t>
      </w:r>
      <w:r w:rsidRPr="001C49F4">
        <w:rPr>
          <w:rFonts w:ascii="Consolas" w:hAnsi="Consolas"/>
          <w:sz w:val="17"/>
          <w:lang w:val="pt-BR"/>
        </w:rPr>
        <w:br/>
        <w:t xml:space="preserve">    color: </w:t>
      </w:r>
      <w:proofErr w:type="spellStart"/>
      <w:r w:rsidRPr="001C49F4">
        <w:rPr>
          <w:rFonts w:ascii="Consolas" w:hAnsi="Consolas"/>
          <w:sz w:val="17"/>
          <w:lang w:val="pt-BR"/>
        </w:rPr>
        <w:t>white</w:t>
      </w:r>
      <w:proofErr w:type="spellEnd"/>
      <w:r w:rsidRPr="001C49F4">
        <w:rPr>
          <w:rFonts w:ascii="Consolas" w:hAnsi="Consolas"/>
          <w:sz w:val="17"/>
          <w:lang w:val="pt-BR"/>
        </w:rPr>
        <w:t>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720px)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(0, 1fr)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>@media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480px) {</w:t>
      </w:r>
      <w:r w:rsidRPr="001C49F4">
        <w:rPr>
          <w:rFonts w:ascii="Consolas" w:hAnsi="Consolas"/>
          <w:sz w:val="17"/>
          <w:lang w:val="pt-BR"/>
        </w:rPr>
        <w:br/>
        <w:t xml:space="preserve">    .pagina {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 1fr;</w:t>
      </w:r>
      <w:r w:rsidRPr="001C49F4">
        <w:rPr>
          <w:rFonts w:ascii="Consolas" w:hAnsi="Consolas"/>
          <w:sz w:val="17"/>
          <w:lang w:val="pt-BR"/>
        </w:rPr>
        <w:br/>
        <w:t xml:space="preserve">    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    "lateral"</w:t>
      </w:r>
      <w:r w:rsidRPr="001C49F4">
        <w:rPr>
          <w:rFonts w:ascii="Consolas" w:hAnsi="Consolas"/>
          <w:sz w:val="17"/>
          <w:lang w:val="pt-BR"/>
        </w:rPr>
        <w:br/>
        <w:t xml:space="preserve">    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4B122D53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42. Principais propriedades do CSS Grid</w:t>
      </w:r>
    </w:p>
    <w:p w14:paraId="1361A1CC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 tabela abaixo reúne as propriedades apresentadas no documento-base e mostra como elas aparecem nos arquivos fornecidos.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94"/>
        <w:gridCol w:w="3360"/>
      </w:tblGrid>
      <w:tr w:rsidR="00C330BE" w14:paraId="00511C2A" w14:textId="77777777" w:rsidTr="00967D0F">
        <w:trPr>
          <w:jc w:val="center"/>
        </w:trPr>
        <w:tc>
          <w:tcPr>
            <w:tcW w:w="3326" w:type="dxa"/>
            <w:shd w:val="clear" w:color="auto" w:fill="D9EAF7"/>
          </w:tcPr>
          <w:p w14:paraId="2388BE04" w14:textId="77777777" w:rsidR="00C330BE" w:rsidRDefault="006C0E62">
            <w:proofErr w:type="spellStart"/>
            <w:r>
              <w:t>Propriedade</w:t>
            </w:r>
            <w:proofErr w:type="spellEnd"/>
          </w:p>
        </w:tc>
        <w:tc>
          <w:tcPr>
            <w:tcW w:w="3394" w:type="dxa"/>
            <w:shd w:val="clear" w:color="auto" w:fill="D9EAF7"/>
          </w:tcPr>
          <w:p w14:paraId="4FEE6E0D" w14:textId="77777777" w:rsidR="00C330BE" w:rsidRDefault="006C0E62">
            <w:r>
              <w:t>Função</w:t>
            </w:r>
          </w:p>
        </w:tc>
        <w:tc>
          <w:tcPr>
            <w:tcW w:w="3360" w:type="dxa"/>
            <w:shd w:val="clear" w:color="auto" w:fill="D9EAF7"/>
          </w:tcPr>
          <w:p w14:paraId="0900D752" w14:textId="77777777" w:rsidR="00C330BE" w:rsidRDefault="006C0E62">
            <w:r>
              <w:t>Exemplo fornecido</w:t>
            </w:r>
          </w:p>
        </w:tc>
      </w:tr>
      <w:tr w:rsidR="00C330BE" w14:paraId="68A02092" w14:textId="77777777" w:rsidTr="00967D0F">
        <w:trPr>
          <w:jc w:val="center"/>
        </w:trPr>
        <w:tc>
          <w:tcPr>
            <w:tcW w:w="3326" w:type="dxa"/>
            <w:vAlign w:val="center"/>
          </w:tcPr>
          <w:p w14:paraId="42B233A6" w14:textId="77777777" w:rsidR="00C330BE" w:rsidRDefault="006C0E62">
            <w:r>
              <w:t>display: grid</w:t>
            </w:r>
          </w:p>
        </w:tc>
        <w:tc>
          <w:tcPr>
            <w:tcW w:w="3394" w:type="dxa"/>
            <w:vAlign w:val="center"/>
          </w:tcPr>
          <w:p w14:paraId="49745095" w14:textId="77777777" w:rsidR="00C330BE" w:rsidRDefault="006C0E62">
            <w:r>
              <w:t>Ativa o Grid</w:t>
            </w:r>
          </w:p>
        </w:tc>
        <w:tc>
          <w:tcPr>
            <w:tcW w:w="3360" w:type="dxa"/>
            <w:vAlign w:val="center"/>
          </w:tcPr>
          <w:p w14:paraId="0E442DDD" w14:textId="77777777" w:rsidR="00C330BE" w:rsidRDefault="006C0E62">
            <w:r>
              <w:t>.grade { display: grid; }</w:t>
            </w:r>
          </w:p>
        </w:tc>
      </w:tr>
      <w:tr w:rsidR="00C330BE" w14:paraId="78B942B6" w14:textId="77777777" w:rsidTr="00967D0F">
        <w:trPr>
          <w:jc w:val="center"/>
        </w:trPr>
        <w:tc>
          <w:tcPr>
            <w:tcW w:w="3326" w:type="dxa"/>
            <w:vAlign w:val="center"/>
          </w:tcPr>
          <w:p w14:paraId="620E5E19" w14:textId="77777777" w:rsidR="00C330BE" w:rsidRDefault="006C0E62">
            <w:r>
              <w:t>grid-template-columns</w:t>
            </w:r>
          </w:p>
        </w:tc>
        <w:tc>
          <w:tcPr>
            <w:tcW w:w="3394" w:type="dxa"/>
            <w:vAlign w:val="center"/>
          </w:tcPr>
          <w:p w14:paraId="5C3CD5D9" w14:textId="77777777" w:rsidR="00C330BE" w:rsidRDefault="006C0E62">
            <w:r>
              <w:t>Define as colunas</w:t>
            </w:r>
          </w:p>
        </w:tc>
        <w:tc>
          <w:tcPr>
            <w:tcW w:w="3360" w:type="dxa"/>
            <w:vAlign w:val="center"/>
          </w:tcPr>
          <w:p w14:paraId="24E4CDD6" w14:textId="77777777" w:rsidR="00C330BE" w:rsidRDefault="006C0E62">
            <w:r>
              <w:t>1fr 2fr 1fr</w:t>
            </w:r>
          </w:p>
        </w:tc>
      </w:tr>
      <w:tr w:rsidR="00C330BE" w14:paraId="44DAD035" w14:textId="77777777" w:rsidTr="00967D0F">
        <w:trPr>
          <w:jc w:val="center"/>
        </w:trPr>
        <w:tc>
          <w:tcPr>
            <w:tcW w:w="3326" w:type="dxa"/>
            <w:vAlign w:val="center"/>
          </w:tcPr>
          <w:p w14:paraId="76413441" w14:textId="77777777" w:rsidR="00C330BE" w:rsidRDefault="006C0E62">
            <w:r>
              <w:t>grid-template-rows</w:t>
            </w:r>
          </w:p>
        </w:tc>
        <w:tc>
          <w:tcPr>
            <w:tcW w:w="3394" w:type="dxa"/>
            <w:vAlign w:val="center"/>
          </w:tcPr>
          <w:p w14:paraId="3E7E906F" w14:textId="77777777" w:rsidR="00C330BE" w:rsidRDefault="006C0E62">
            <w:r>
              <w:t>Define as linhas</w:t>
            </w:r>
          </w:p>
        </w:tc>
        <w:tc>
          <w:tcPr>
            <w:tcW w:w="3360" w:type="dxa"/>
            <w:vAlign w:val="center"/>
          </w:tcPr>
          <w:p w14:paraId="1877BEAE" w14:textId="77777777" w:rsidR="00C330BE" w:rsidRDefault="006C0E62">
            <w:r>
              <w:t>70px 100px 130px</w:t>
            </w:r>
          </w:p>
        </w:tc>
      </w:tr>
      <w:tr w:rsidR="00C330BE" w14:paraId="04D7C4BB" w14:textId="77777777" w:rsidTr="00967D0F">
        <w:trPr>
          <w:jc w:val="center"/>
        </w:trPr>
        <w:tc>
          <w:tcPr>
            <w:tcW w:w="3326" w:type="dxa"/>
            <w:vAlign w:val="center"/>
          </w:tcPr>
          <w:p w14:paraId="19726789" w14:textId="77777777" w:rsidR="00C330BE" w:rsidRDefault="006C0E62">
            <w:r>
              <w:t>grid-template-areas</w:t>
            </w:r>
          </w:p>
        </w:tc>
        <w:tc>
          <w:tcPr>
            <w:tcW w:w="3394" w:type="dxa"/>
            <w:vAlign w:val="center"/>
          </w:tcPr>
          <w:p w14:paraId="54FAA3EC" w14:textId="77777777" w:rsidR="00C330BE" w:rsidRDefault="006C0E62">
            <w:r>
              <w:t>Define áreas nomeadas</w:t>
            </w:r>
          </w:p>
        </w:tc>
        <w:tc>
          <w:tcPr>
            <w:tcW w:w="3360" w:type="dxa"/>
            <w:vAlign w:val="center"/>
          </w:tcPr>
          <w:p w14:paraId="2E6F7492" w14:textId="77777777" w:rsidR="00C330BE" w:rsidRDefault="006C0E62">
            <w:r>
              <w:t>"</w:t>
            </w:r>
            <w:proofErr w:type="gramStart"/>
            <w:r>
              <w:t>cabecalho</w:t>
            </w:r>
            <w:proofErr w:type="gramEnd"/>
            <w:r>
              <w:t xml:space="preserve"> cabecalho cabecalho"</w:t>
            </w:r>
          </w:p>
        </w:tc>
      </w:tr>
      <w:tr w:rsidR="00C330BE" w14:paraId="4A982F9C" w14:textId="77777777" w:rsidTr="00967D0F">
        <w:trPr>
          <w:jc w:val="center"/>
        </w:trPr>
        <w:tc>
          <w:tcPr>
            <w:tcW w:w="3326" w:type="dxa"/>
            <w:vAlign w:val="center"/>
          </w:tcPr>
          <w:p w14:paraId="64A2FC8B" w14:textId="77777777" w:rsidR="00C330BE" w:rsidRDefault="006C0E62">
            <w:r>
              <w:t>grid-column</w:t>
            </w:r>
          </w:p>
        </w:tc>
        <w:tc>
          <w:tcPr>
            <w:tcW w:w="3394" w:type="dxa"/>
            <w:vAlign w:val="center"/>
          </w:tcPr>
          <w:p w14:paraId="5BBF4CB1" w14:textId="77777777" w:rsidR="00C330BE" w:rsidRDefault="006C0E62">
            <w:r>
              <w:t>Posiciona/expande horizontalmente</w:t>
            </w:r>
          </w:p>
        </w:tc>
        <w:tc>
          <w:tcPr>
            <w:tcW w:w="3360" w:type="dxa"/>
            <w:vAlign w:val="center"/>
          </w:tcPr>
          <w:p w14:paraId="54EE073A" w14:textId="77777777" w:rsidR="00C330BE" w:rsidRDefault="006C0E62">
            <w:r>
              <w:t>grid-column: 1 / 4</w:t>
            </w:r>
          </w:p>
        </w:tc>
      </w:tr>
      <w:tr w:rsidR="00C330BE" w14:paraId="226F807D" w14:textId="77777777" w:rsidTr="00967D0F">
        <w:trPr>
          <w:jc w:val="center"/>
        </w:trPr>
        <w:tc>
          <w:tcPr>
            <w:tcW w:w="3326" w:type="dxa"/>
            <w:vAlign w:val="center"/>
          </w:tcPr>
          <w:p w14:paraId="4B6750F5" w14:textId="77777777" w:rsidR="00C330BE" w:rsidRDefault="006C0E62">
            <w:r>
              <w:t>grid-row</w:t>
            </w:r>
          </w:p>
        </w:tc>
        <w:tc>
          <w:tcPr>
            <w:tcW w:w="3394" w:type="dxa"/>
            <w:vAlign w:val="center"/>
          </w:tcPr>
          <w:p w14:paraId="5599A650" w14:textId="77777777" w:rsidR="00C330BE" w:rsidRDefault="006C0E62">
            <w:r>
              <w:t>Posiciona/expande verticalmente</w:t>
            </w:r>
          </w:p>
        </w:tc>
        <w:tc>
          <w:tcPr>
            <w:tcW w:w="3360" w:type="dxa"/>
            <w:vAlign w:val="center"/>
          </w:tcPr>
          <w:p w14:paraId="028E26B4" w14:textId="77777777" w:rsidR="00C330BE" w:rsidRDefault="006C0E62">
            <w:r>
              <w:t>grid-row: 2 / 4</w:t>
            </w:r>
          </w:p>
        </w:tc>
      </w:tr>
      <w:tr w:rsidR="00C330BE" w14:paraId="62170532" w14:textId="77777777" w:rsidTr="00967D0F">
        <w:trPr>
          <w:jc w:val="center"/>
        </w:trPr>
        <w:tc>
          <w:tcPr>
            <w:tcW w:w="3326" w:type="dxa"/>
            <w:vAlign w:val="center"/>
          </w:tcPr>
          <w:p w14:paraId="2AA0FEA0" w14:textId="77777777" w:rsidR="00C330BE" w:rsidRDefault="006C0E62">
            <w:r>
              <w:t>grid-area</w:t>
            </w:r>
          </w:p>
        </w:tc>
        <w:tc>
          <w:tcPr>
            <w:tcW w:w="3394" w:type="dxa"/>
            <w:vAlign w:val="center"/>
          </w:tcPr>
          <w:p w14:paraId="7D5507FA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Define uma área ou combina linhas</w:t>
            </w:r>
          </w:p>
        </w:tc>
        <w:tc>
          <w:tcPr>
            <w:tcW w:w="3360" w:type="dxa"/>
            <w:vAlign w:val="center"/>
          </w:tcPr>
          <w:p w14:paraId="42200971" w14:textId="77777777" w:rsidR="00C330BE" w:rsidRDefault="006C0E62">
            <w:r>
              <w:t>grid-area: 3 / 3 / 4 / 5</w:t>
            </w:r>
          </w:p>
        </w:tc>
      </w:tr>
      <w:tr w:rsidR="00C330BE" w14:paraId="095BCB0A" w14:textId="77777777" w:rsidTr="00967D0F">
        <w:trPr>
          <w:jc w:val="center"/>
        </w:trPr>
        <w:tc>
          <w:tcPr>
            <w:tcW w:w="3326" w:type="dxa"/>
            <w:vAlign w:val="center"/>
          </w:tcPr>
          <w:p w14:paraId="282F4481" w14:textId="77777777" w:rsidR="00C330BE" w:rsidRDefault="006C0E62">
            <w:r>
              <w:t>grid-auto-flow</w:t>
            </w:r>
          </w:p>
        </w:tc>
        <w:tc>
          <w:tcPr>
            <w:tcW w:w="3394" w:type="dxa"/>
            <w:vAlign w:val="center"/>
          </w:tcPr>
          <w:p w14:paraId="3863CD93" w14:textId="77777777" w:rsidR="00C330BE" w:rsidRDefault="006C0E62">
            <w:r>
              <w:t>Controla o fluxo automático</w:t>
            </w:r>
          </w:p>
        </w:tc>
        <w:tc>
          <w:tcPr>
            <w:tcW w:w="3360" w:type="dxa"/>
            <w:vAlign w:val="center"/>
          </w:tcPr>
          <w:p w14:paraId="67D24988" w14:textId="77777777" w:rsidR="00C330BE" w:rsidRDefault="006C0E62">
            <w:r>
              <w:t>row / column / row dense</w:t>
            </w:r>
          </w:p>
        </w:tc>
      </w:tr>
      <w:tr w:rsidR="00C330BE" w14:paraId="786EC044" w14:textId="77777777" w:rsidTr="00967D0F">
        <w:trPr>
          <w:jc w:val="center"/>
        </w:trPr>
        <w:tc>
          <w:tcPr>
            <w:tcW w:w="3326" w:type="dxa"/>
            <w:vAlign w:val="center"/>
          </w:tcPr>
          <w:p w14:paraId="2188EFF0" w14:textId="77777777" w:rsidR="00C330BE" w:rsidRDefault="006C0E62">
            <w:r>
              <w:t>grid-auto-rows</w:t>
            </w:r>
          </w:p>
        </w:tc>
        <w:tc>
          <w:tcPr>
            <w:tcW w:w="3394" w:type="dxa"/>
            <w:vAlign w:val="center"/>
          </w:tcPr>
          <w:p w14:paraId="1D699199" w14:textId="77777777" w:rsidR="00C330BE" w:rsidRDefault="006C0E62">
            <w:r>
              <w:t>Dimensiona linhas implícitas</w:t>
            </w:r>
          </w:p>
        </w:tc>
        <w:tc>
          <w:tcPr>
            <w:tcW w:w="3360" w:type="dxa"/>
            <w:vAlign w:val="center"/>
          </w:tcPr>
          <w:p w14:paraId="76035207" w14:textId="77777777" w:rsidR="00C330BE" w:rsidRDefault="006C0E62">
            <w:r>
              <w:t>minmax(65px, auto)</w:t>
            </w:r>
          </w:p>
        </w:tc>
      </w:tr>
      <w:tr w:rsidR="00C330BE" w14:paraId="57AED12D" w14:textId="77777777" w:rsidTr="00967D0F">
        <w:trPr>
          <w:jc w:val="center"/>
        </w:trPr>
        <w:tc>
          <w:tcPr>
            <w:tcW w:w="3326" w:type="dxa"/>
            <w:vAlign w:val="center"/>
          </w:tcPr>
          <w:p w14:paraId="4BD2D5EE" w14:textId="77777777" w:rsidR="00C330BE" w:rsidRDefault="006C0E62">
            <w:r>
              <w:t>grid-auto-columns</w:t>
            </w:r>
          </w:p>
        </w:tc>
        <w:tc>
          <w:tcPr>
            <w:tcW w:w="3394" w:type="dxa"/>
            <w:vAlign w:val="center"/>
          </w:tcPr>
          <w:p w14:paraId="7265F495" w14:textId="77777777" w:rsidR="00C330BE" w:rsidRDefault="006C0E62">
            <w:r>
              <w:t>Dimensiona colunas implícitas</w:t>
            </w:r>
          </w:p>
        </w:tc>
        <w:tc>
          <w:tcPr>
            <w:tcW w:w="3360" w:type="dxa"/>
            <w:vAlign w:val="center"/>
          </w:tcPr>
          <w:p w14:paraId="4C64F243" w14:textId="77777777" w:rsidR="00C330BE" w:rsidRDefault="006C0E62">
            <w:r>
              <w:t>minmax(100px, 1fr)</w:t>
            </w:r>
          </w:p>
        </w:tc>
      </w:tr>
      <w:tr w:rsidR="00C330BE" w14:paraId="40E0CB03" w14:textId="77777777" w:rsidTr="00967D0F">
        <w:trPr>
          <w:jc w:val="center"/>
        </w:trPr>
        <w:tc>
          <w:tcPr>
            <w:tcW w:w="3326" w:type="dxa"/>
            <w:vAlign w:val="center"/>
          </w:tcPr>
          <w:p w14:paraId="689B8735" w14:textId="77777777" w:rsidR="00C330BE" w:rsidRDefault="006C0E62">
            <w:r>
              <w:t>gap</w:t>
            </w:r>
          </w:p>
        </w:tc>
        <w:tc>
          <w:tcPr>
            <w:tcW w:w="3394" w:type="dxa"/>
            <w:vAlign w:val="center"/>
          </w:tcPr>
          <w:p w14:paraId="319EF09E" w14:textId="77777777" w:rsidR="00C330BE" w:rsidRDefault="006C0E62">
            <w:r>
              <w:t>Define espaçamento</w:t>
            </w:r>
          </w:p>
        </w:tc>
        <w:tc>
          <w:tcPr>
            <w:tcW w:w="3360" w:type="dxa"/>
            <w:vAlign w:val="center"/>
          </w:tcPr>
          <w:p w14:paraId="3981BA9C" w14:textId="77777777" w:rsidR="00C330BE" w:rsidRDefault="006C0E62">
            <w:r>
              <w:t>gap: 10px</w:t>
            </w:r>
          </w:p>
        </w:tc>
      </w:tr>
      <w:tr w:rsidR="00C330BE" w14:paraId="1F732745" w14:textId="77777777" w:rsidTr="00967D0F">
        <w:trPr>
          <w:jc w:val="center"/>
        </w:trPr>
        <w:tc>
          <w:tcPr>
            <w:tcW w:w="3326" w:type="dxa"/>
            <w:vAlign w:val="center"/>
          </w:tcPr>
          <w:p w14:paraId="0AD911DA" w14:textId="77777777" w:rsidR="00C330BE" w:rsidRDefault="006C0E62">
            <w:r>
              <w:t>justify-items / align-items</w:t>
            </w:r>
          </w:p>
        </w:tc>
        <w:tc>
          <w:tcPr>
            <w:tcW w:w="3394" w:type="dxa"/>
            <w:vAlign w:val="center"/>
          </w:tcPr>
          <w:p w14:paraId="448E90EB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Alinha itens dentro das células</w:t>
            </w:r>
          </w:p>
        </w:tc>
        <w:tc>
          <w:tcPr>
            <w:tcW w:w="3360" w:type="dxa"/>
            <w:vAlign w:val="center"/>
          </w:tcPr>
          <w:p w14:paraId="2C5A4E1B" w14:textId="77777777" w:rsidR="00C330BE" w:rsidRDefault="006C0E62">
            <w:r>
              <w:t>center</w:t>
            </w:r>
          </w:p>
        </w:tc>
      </w:tr>
      <w:tr w:rsidR="00C330BE" w14:paraId="7742F6DA" w14:textId="77777777" w:rsidTr="00967D0F">
        <w:trPr>
          <w:jc w:val="center"/>
        </w:trPr>
        <w:tc>
          <w:tcPr>
            <w:tcW w:w="3326" w:type="dxa"/>
            <w:vAlign w:val="center"/>
          </w:tcPr>
          <w:p w14:paraId="1FB64428" w14:textId="77777777" w:rsidR="00C330BE" w:rsidRDefault="006C0E62">
            <w:r>
              <w:t>justify-content / align-content</w:t>
            </w:r>
          </w:p>
        </w:tc>
        <w:tc>
          <w:tcPr>
            <w:tcW w:w="3394" w:type="dxa"/>
            <w:vAlign w:val="center"/>
          </w:tcPr>
          <w:p w14:paraId="2E616DF3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Alinha o Grid dentro do container</w:t>
            </w:r>
          </w:p>
        </w:tc>
        <w:tc>
          <w:tcPr>
            <w:tcW w:w="3360" w:type="dxa"/>
            <w:vAlign w:val="center"/>
          </w:tcPr>
          <w:p w14:paraId="6AC3DEB0" w14:textId="77777777" w:rsidR="00C330BE" w:rsidRDefault="006C0E62">
            <w:r>
              <w:t>space-evenly</w:t>
            </w:r>
          </w:p>
        </w:tc>
      </w:tr>
      <w:tr w:rsidR="00C330BE" w14:paraId="40660298" w14:textId="77777777" w:rsidTr="00967D0F">
        <w:trPr>
          <w:jc w:val="center"/>
        </w:trPr>
        <w:tc>
          <w:tcPr>
            <w:tcW w:w="3326" w:type="dxa"/>
            <w:vAlign w:val="center"/>
          </w:tcPr>
          <w:p w14:paraId="5F04FF22" w14:textId="77777777" w:rsidR="00C330BE" w:rsidRDefault="006C0E62">
            <w:r>
              <w:t>place-items / place-self</w:t>
            </w:r>
          </w:p>
        </w:tc>
        <w:tc>
          <w:tcPr>
            <w:tcW w:w="3394" w:type="dxa"/>
            <w:vAlign w:val="center"/>
          </w:tcPr>
          <w:p w14:paraId="5DBC9198" w14:textId="77777777" w:rsidR="00C330BE" w:rsidRDefault="006C0E62">
            <w:r>
              <w:t>Atalhos de alinhamento</w:t>
            </w:r>
          </w:p>
        </w:tc>
        <w:tc>
          <w:tcPr>
            <w:tcW w:w="3360" w:type="dxa"/>
            <w:vAlign w:val="center"/>
          </w:tcPr>
          <w:p w14:paraId="262A50AF" w14:textId="77777777" w:rsidR="00C330BE" w:rsidRDefault="006C0E62">
            <w:r>
              <w:t>center</w:t>
            </w:r>
          </w:p>
        </w:tc>
      </w:tr>
    </w:tbl>
    <w:p w14:paraId="492F51BE" w14:textId="77777777" w:rsidR="00967D0F" w:rsidRDefault="00967D0F">
      <w:pPr>
        <w:pStyle w:val="Ttulo2"/>
      </w:pPr>
    </w:p>
    <w:p w14:paraId="6E6D3D2C" w14:textId="77777777" w:rsidR="00967D0F" w:rsidRDefault="00967D0F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247E63D4" w14:textId="375FB9F2" w:rsidR="00C330BE" w:rsidRDefault="006C0E62">
      <w:pPr>
        <w:pStyle w:val="Ttulo2"/>
      </w:pPr>
      <w:r>
        <w:lastRenderedPageBreak/>
        <w:t>43. Principais funções e valores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4111"/>
        <w:gridCol w:w="4344"/>
      </w:tblGrid>
      <w:tr w:rsidR="00C330BE" w14:paraId="1B021D1E" w14:textId="77777777" w:rsidTr="00967D0F">
        <w:trPr>
          <w:jc w:val="center"/>
        </w:trPr>
        <w:tc>
          <w:tcPr>
            <w:tcW w:w="1625" w:type="dxa"/>
            <w:shd w:val="clear" w:color="auto" w:fill="E8E2F3"/>
          </w:tcPr>
          <w:p w14:paraId="1FC870FE" w14:textId="77777777" w:rsidR="00C330BE" w:rsidRDefault="006C0E62">
            <w:proofErr w:type="spellStart"/>
            <w:r>
              <w:t>Função</w:t>
            </w:r>
            <w:proofErr w:type="spellEnd"/>
            <w:r>
              <w:t>/valor</w:t>
            </w:r>
          </w:p>
        </w:tc>
        <w:tc>
          <w:tcPr>
            <w:tcW w:w="4111" w:type="dxa"/>
            <w:shd w:val="clear" w:color="auto" w:fill="E8E2F3"/>
          </w:tcPr>
          <w:p w14:paraId="67A383DB" w14:textId="77777777" w:rsidR="00C330BE" w:rsidRDefault="006C0E62">
            <w:r>
              <w:t>Função</w:t>
            </w:r>
          </w:p>
        </w:tc>
        <w:tc>
          <w:tcPr>
            <w:tcW w:w="4344" w:type="dxa"/>
            <w:shd w:val="clear" w:color="auto" w:fill="E8E2F3"/>
          </w:tcPr>
          <w:p w14:paraId="0706629F" w14:textId="77777777" w:rsidR="00C330BE" w:rsidRDefault="006C0E62">
            <w:r>
              <w:t>Exemplo real</w:t>
            </w:r>
          </w:p>
        </w:tc>
      </w:tr>
      <w:tr w:rsidR="00C330BE" w14:paraId="1A02B735" w14:textId="77777777" w:rsidTr="00967D0F">
        <w:trPr>
          <w:jc w:val="center"/>
        </w:trPr>
        <w:tc>
          <w:tcPr>
            <w:tcW w:w="1625" w:type="dxa"/>
          </w:tcPr>
          <w:p w14:paraId="3B23D9F2" w14:textId="77777777" w:rsidR="00C330BE" w:rsidRDefault="006C0E62">
            <w:r>
              <w:t>repeat()</w:t>
            </w:r>
          </w:p>
        </w:tc>
        <w:tc>
          <w:tcPr>
            <w:tcW w:w="4111" w:type="dxa"/>
          </w:tcPr>
          <w:p w14:paraId="696CEEC8" w14:textId="77777777" w:rsidR="00C330BE" w:rsidRDefault="006C0E62">
            <w:r>
              <w:t>Repete trilhas</w:t>
            </w:r>
          </w:p>
        </w:tc>
        <w:tc>
          <w:tcPr>
            <w:tcW w:w="4344" w:type="dxa"/>
          </w:tcPr>
          <w:p w14:paraId="13114EA4" w14:textId="77777777" w:rsidR="00C330BE" w:rsidRDefault="006C0E62">
            <w:r>
              <w:t>repeat(4, minmax(100px, 1fr))</w:t>
            </w:r>
          </w:p>
        </w:tc>
      </w:tr>
      <w:tr w:rsidR="00C330BE" w14:paraId="6BB284B9" w14:textId="77777777" w:rsidTr="00967D0F">
        <w:trPr>
          <w:jc w:val="center"/>
        </w:trPr>
        <w:tc>
          <w:tcPr>
            <w:tcW w:w="1625" w:type="dxa"/>
          </w:tcPr>
          <w:p w14:paraId="753B269F" w14:textId="77777777" w:rsidR="00C330BE" w:rsidRDefault="006C0E62">
            <w:r>
              <w:t>minmax()</w:t>
            </w:r>
          </w:p>
        </w:tc>
        <w:tc>
          <w:tcPr>
            <w:tcW w:w="4111" w:type="dxa"/>
          </w:tcPr>
          <w:p w14:paraId="79458EB4" w14:textId="77777777" w:rsidR="00C330BE" w:rsidRDefault="006C0E62">
            <w:r>
              <w:t>Define mínimo e máximo</w:t>
            </w:r>
          </w:p>
        </w:tc>
        <w:tc>
          <w:tcPr>
            <w:tcW w:w="4344" w:type="dxa"/>
          </w:tcPr>
          <w:p w14:paraId="7C8093C9" w14:textId="77777777" w:rsidR="00C330BE" w:rsidRDefault="006C0E62">
            <w:r>
              <w:t>minmax(140px, 1fr)</w:t>
            </w:r>
          </w:p>
        </w:tc>
      </w:tr>
      <w:tr w:rsidR="00C330BE" w14:paraId="09B6B8F3" w14:textId="77777777" w:rsidTr="00967D0F">
        <w:trPr>
          <w:jc w:val="center"/>
        </w:trPr>
        <w:tc>
          <w:tcPr>
            <w:tcW w:w="1625" w:type="dxa"/>
          </w:tcPr>
          <w:p w14:paraId="3A9A8D0A" w14:textId="77777777" w:rsidR="00C330BE" w:rsidRDefault="006C0E62">
            <w:r>
              <w:t>auto-fit</w:t>
            </w:r>
          </w:p>
        </w:tc>
        <w:tc>
          <w:tcPr>
            <w:tcW w:w="4111" w:type="dxa"/>
          </w:tcPr>
          <w:p w14:paraId="56219EC2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Ajusta a quantidade de colunas</w:t>
            </w:r>
          </w:p>
        </w:tc>
        <w:tc>
          <w:tcPr>
            <w:tcW w:w="4344" w:type="dxa"/>
          </w:tcPr>
          <w:p w14:paraId="62D4686B" w14:textId="77777777" w:rsidR="00C330BE" w:rsidRDefault="006C0E62">
            <w:r>
              <w:t>repeat(auto-fit, minmax(...))</w:t>
            </w:r>
          </w:p>
        </w:tc>
      </w:tr>
      <w:tr w:rsidR="00C330BE" w:rsidRPr="00822296" w14:paraId="3A44BF65" w14:textId="77777777" w:rsidTr="00967D0F">
        <w:trPr>
          <w:jc w:val="center"/>
        </w:trPr>
        <w:tc>
          <w:tcPr>
            <w:tcW w:w="1625" w:type="dxa"/>
          </w:tcPr>
          <w:p w14:paraId="41E20138" w14:textId="77777777" w:rsidR="00C330BE" w:rsidRDefault="006C0E62">
            <w:proofErr w:type="gramStart"/>
            <w:r>
              <w:t>auto-fill</w:t>
            </w:r>
            <w:proofErr w:type="gramEnd"/>
          </w:p>
        </w:tc>
        <w:tc>
          <w:tcPr>
            <w:tcW w:w="4111" w:type="dxa"/>
          </w:tcPr>
          <w:p w14:paraId="16558B00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Preenche o espaço considerando trilhas possíveis</w:t>
            </w:r>
          </w:p>
        </w:tc>
        <w:tc>
          <w:tcPr>
            <w:tcW w:w="4344" w:type="dxa"/>
          </w:tcPr>
          <w:p w14:paraId="6AC247AE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Conceito do documento-base; não há CSS fornecido usando-o</w:t>
            </w:r>
          </w:p>
        </w:tc>
      </w:tr>
      <w:tr w:rsidR="00C330BE" w14:paraId="22311E58" w14:textId="77777777" w:rsidTr="00967D0F">
        <w:trPr>
          <w:jc w:val="center"/>
        </w:trPr>
        <w:tc>
          <w:tcPr>
            <w:tcW w:w="1625" w:type="dxa"/>
          </w:tcPr>
          <w:p w14:paraId="7A6F4FB8" w14:textId="77777777" w:rsidR="00C330BE" w:rsidRDefault="006C0E62">
            <w:r>
              <w:t>span</w:t>
            </w:r>
          </w:p>
        </w:tc>
        <w:tc>
          <w:tcPr>
            <w:tcW w:w="4111" w:type="dxa"/>
          </w:tcPr>
          <w:p w14:paraId="1B52315E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Faz um item ocupar várias trilhas</w:t>
            </w:r>
          </w:p>
        </w:tc>
        <w:tc>
          <w:tcPr>
            <w:tcW w:w="4344" w:type="dxa"/>
          </w:tcPr>
          <w:p w14:paraId="3B3CAFCD" w14:textId="77777777" w:rsidR="00C330BE" w:rsidRDefault="006C0E62">
            <w:r>
              <w:t>grid-column: span 2</w:t>
            </w:r>
          </w:p>
        </w:tc>
      </w:tr>
      <w:tr w:rsidR="00C330BE" w14:paraId="3A08B7B2" w14:textId="77777777" w:rsidTr="00967D0F">
        <w:trPr>
          <w:jc w:val="center"/>
        </w:trPr>
        <w:tc>
          <w:tcPr>
            <w:tcW w:w="1625" w:type="dxa"/>
          </w:tcPr>
          <w:p w14:paraId="5165EBC3" w14:textId="77777777" w:rsidR="00C330BE" w:rsidRDefault="006C0E62">
            <w:r>
              <w:t>fr</w:t>
            </w:r>
          </w:p>
        </w:tc>
        <w:tc>
          <w:tcPr>
            <w:tcW w:w="4111" w:type="dxa"/>
          </w:tcPr>
          <w:p w14:paraId="4E1270DB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Divide o espaço disponível em frações</w:t>
            </w:r>
          </w:p>
        </w:tc>
        <w:tc>
          <w:tcPr>
            <w:tcW w:w="4344" w:type="dxa"/>
          </w:tcPr>
          <w:p w14:paraId="3480534E" w14:textId="77777777" w:rsidR="00C330BE" w:rsidRDefault="006C0E62">
            <w:r>
              <w:t>1fr 2fr 1fr</w:t>
            </w:r>
          </w:p>
        </w:tc>
      </w:tr>
      <w:tr w:rsidR="00C330BE" w14:paraId="357F408A" w14:textId="77777777" w:rsidTr="00967D0F">
        <w:trPr>
          <w:jc w:val="center"/>
        </w:trPr>
        <w:tc>
          <w:tcPr>
            <w:tcW w:w="1625" w:type="dxa"/>
          </w:tcPr>
          <w:p w14:paraId="7B7BF1C4" w14:textId="77777777" w:rsidR="00C330BE" w:rsidRDefault="006C0E62">
            <w:r>
              <w:t>min-content</w:t>
            </w:r>
          </w:p>
        </w:tc>
        <w:tc>
          <w:tcPr>
            <w:tcW w:w="4111" w:type="dxa"/>
          </w:tcPr>
          <w:p w14:paraId="5CF6DEB1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Usa o limite mínimo relacionado ao conteúdo</w:t>
            </w:r>
          </w:p>
        </w:tc>
        <w:tc>
          <w:tcPr>
            <w:tcW w:w="4344" w:type="dxa"/>
          </w:tcPr>
          <w:p w14:paraId="05CA1B20" w14:textId="77777777" w:rsidR="00C330BE" w:rsidRDefault="006C0E62">
            <w:r>
              <w:t>grid-template-columns: min-content ...</w:t>
            </w:r>
          </w:p>
        </w:tc>
      </w:tr>
      <w:tr w:rsidR="00C330BE" w14:paraId="16374224" w14:textId="77777777" w:rsidTr="00967D0F">
        <w:trPr>
          <w:jc w:val="center"/>
        </w:trPr>
        <w:tc>
          <w:tcPr>
            <w:tcW w:w="1625" w:type="dxa"/>
          </w:tcPr>
          <w:p w14:paraId="6DDBC486" w14:textId="77777777" w:rsidR="00C330BE" w:rsidRDefault="006C0E62">
            <w:proofErr w:type="gramStart"/>
            <w:r>
              <w:t>max-content</w:t>
            </w:r>
            <w:proofErr w:type="gramEnd"/>
          </w:p>
        </w:tc>
        <w:tc>
          <w:tcPr>
            <w:tcW w:w="4111" w:type="dxa"/>
          </w:tcPr>
          <w:p w14:paraId="230F3314" w14:textId="77777777" w:rsidR="00C330BE" w:rsidRDefault="006C0E62">
            <w:r>
              <w:t>Dimensiona conforme o conteúdo</w:t>
            </w:r>
          </w:p>
        </w:tc>
        <w:tc>
          <w:tcPr>
            <w:tcW w:w="4344" w:type="dxa"/>
          </w:tcPr>
          <w:p w14:paraId="19275D69" w14:textId="77777777" w:rsidR="00C330BE" w:rsidRDefault="006C0E62">
            <w:r>
              <w:t>grid-template-columns: ... max-content ...</w:t>
            </w:r>
          </w:p>
        </w:tc>
      </w:tr>
      <w:tr w:rsidR="00C330BE" w:rsidRPr="00822296" w14:paraId="105C595F" w14:textId="77777777" w:rsidTr="00967D0F">
        <w:trPr>
          <w:jc w:val="center"/>
        </w:trPr>
        <w:tc>
          <w:tcPr>
            <w:tcW w:w="1625" w:type="dxa"/>
          </w:tcPr>
          <w:p w14:paraId="60F10D02" w14:textId="77777777" w:rsidR="00C330BE" w:rsidRDefault="006C0E62">
            <w:proofErr w:type="gramStart"/>
            <w:r>
              <w:t>fit-content</w:t>
            </w:r>
            <w:proofErr w:type="gramEnd"/>
            <w:r>
              <w:t>()</w:t>
            </w:r>
          </w:p>
        </w:tc>
        <w:tc>
          <w:tcPr>
            <w:tcW w:w="4111" w:type="dxa"/>
          </w:tcPr>
          <w:p w14:paraId="1A8CECD5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Controla o ajuste do tamanho ao conteúdo</w:t>
            </w:r>
          </w:p>
        </w:tc>
        <w:tc>
          <w:tcPr>
            <w:tcW w:w="4344" w:type="dxa"/>
          </w:tcPr>
          <w:p w14:paraId="2B665875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 xml:space="preserve">Apresentado no HTML de </w:t>
            </w:r>
            <w:proofErr w:type="spellStart"/>
            <w:r w:rsidRPr="001C49F4">
              <w:rPr>
                <w:lang w:val="pt-BR"/>
              </w:rPr>
              <w:t>tamanho_trilhas</w:t>
            </w:r>
            <w:proofErr w:type="spellEnd"/>
            <w:r w:rsidRPr="001C49F4">
              <w:rPr>
                <w:lang w:val="pt-BR"/>
              </w:rPr>
              <w:t>; sem uso correspondente no CSS fornecido</w:t>
            </w:r>
          </w:p>
        </w:tc>
      </w:tr>
    </w:tbl>
    <w:p w14:paraId="41DD5552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44. Atividade prática 1 — Analise a grade de dimensionamento</w:t>
      </w:r>
    </w:p>
    <w:p w14:paraId="631F1363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Use o arquivo tamanho_trilhas.html/tamanho_trilhas.css como base. Identifique no código quais colunas usam </w:t>
      </w:r>
      <w:proofErr w:type="spellStart"/>
      <w:r w:rsidRPr="001C49F4">
        <w:rPr>
          <w:lang w:val="pt-BR"/>
        </w:rPr>
        <w:t>fr</w:t>
      </w:r>
      <w:proofErr w:type="spellEnd"/>
      <w:r w:rsidRPr="001C49F4">
        <w:rPr>
          <w:lang w:val="pt-BR"/>
        </w:rPr>
        <w:t xml:space="preserve">, </w:t>
      </w:r>
      <w:proofErr w:type="spellStart"/>
      <w:r w:rsidRPr="001C49F4">
        <w:rPr>
          <w:lang w:val="pt-BR"/>
        </w:rPr>
        <w:t>quais</w:t>
      </w:r>
      <w:proofErr w:type="spellEnd"/>
      <w:r w:rsidRPr="001C49F4">
        <w:rPr>
          <w:lang w:val="pt-BR"/>
        </w:rPr>
        <w:t xml:space="preserve"> usam min-</w:t>
      </w:r>
      <w:proofErr w:type="spellStart"/>
      <w:r w:rsidRPr="001C49F4">
        <w:rPr>
          <w:lang w:val="pt-BR"/>
        </w:rPr>
        <w:t>content</w:t>
      </w:r>
      <w:proofErr w:type="spellEnd"/>
      <w:r w:rsidRPr="001C49F4">
        <w:rPr>
          <w:lang w:val="pt-BR"/>
        </w:rPr>
        <w:t xml:space="preserve">, </w:t>
      </w:r>
      <w:proofErr w:type="spellStart"/>
      <w:r w:rsidRPr="001C49F4">
        <w:rPr>
          <w:lang w:val="pt-BR"/>
        </w:rPr>
        <w:t>max-content</w:t>
      </w:r>
      <w:proofErr w:type="spellEnd"/>
      <w:r w:rsidRPr="001C49F4">
        <w:rPr>
          <w:lang w:val="pt-BR"/>
        </w:rPr>
        <w:t xml:space="preserve"> e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(), e explique o efeito de cada uma.</w:t>
      </w:r>
    </w:p>
    <w:p w14:paraId="3A37ACAF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Trecho para análise</w:t>
      </w:r>
    </w:p>
    <w:p w14:paraId="04E888C0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tamanho_trilhas.css</w:t>
      </w:r>
    </w:p>
    <w:p w14:paraId="67D2D2B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Objetivo: relacionar o código CSS ao comportamento visual observado no navegador.</w:t>
      </w:r>
    </w:p>
    <w:p w14:paraId="1DE998D5" w14:textId="77777777" w:rsidR="00C330BE" w:rsidRDefault="006C0E62">
      <w:r>
        <w:rPr>
          <w:b/>
        </w:rPr>
        <w:t>CSS</w:t>
      </w:r>
    </w:p>
    <w:p w14:paraId="2598F6A0" w14:textId="77777777" w:rsidR="00C330BE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</w:pPr>
      <w:r>
        <w:rPr>
          <w:rFonts w:ascii="Consolas" w:hAnsi="Consolas"/>
          <w:sz w:val="17"/>
        </w:rPr>
        <w:t>.fracoes {</w:t>
      </w:r>
      <w:r>
        <w:rPr>
          <w:rFonts w:ascii="Consolas" w:hAnsi="Consolas"/>
          <w:sz w:val="17"/>
        </w:rPr>
        <w:br/>
        <w:t xml:space="preserve">    grid-template-columns: 1fr 2fr 1fr;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.conteudo {</w:t>
      </w:r>
      <w:r>
        <w:rPr>
          <w:rFonts w:ascii="Consolas" w:hAnsi="Consolas"/>
          <w:sz w:val="17"/>
        </w:rPr>
        <w:br/>
        <w:t xml:space="preserve">    grid-template-columns: min-content max-content minmax(140px, 1fr);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.ajuste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grid-template-columns:</w:t>
      </w:r>
      <w:r>
        <w:rPr>
          <w:rFonts w:ascii="Consolas" w:hAnsi="Consolas"/>
          <w:sz w:val="17"/>
        </w:rPr>
        <w:br/>
        <w:t xml:space="preserve">        repeat(auto-fit, minmax(min(100%, 150px), 1fr));</w:t>
      </w:r>
      <w:r>
        <w:rPr>
          <w:rFonts w:ascii="Consolas" w:hAnsi="Consolas"/>
          <w:sz w:val="17"/>
        </w:rPr>
        <w:br/>
        <w:t>}</w:t>
      </w:r>
    </w:p>
    <w:p w14:paraId="783A2A65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45. Atividade prática 2 — Analise a grade responsiva</w:t>
      </w:r>
    </w:p>
    <w:p w14:paraId="6A794F7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 xml:space="preserve">Use grade_responsiva.html como base. Redimensione a janela do navegador e observe quando o cartão destaque deixa de ocupar duas colunas. Explique o papel de </w:t>
      </w:r>
      <w:proofErr w:type="spellStart"/>
      <w:r w:rsidRPr="001C49F4">
        <w:rPr>
          <w:lang w:val="pt-BR"/>
        </w:rPr>
        <w:t>auto-fit</w:t>
      </w:r>
      <w:proofErr w:type="spellEnd"/>
      <w:r w:rsidRPr="001C49F4">
        <w:rPr>
          <w:lang w:val="pt-BR"/>
        </w:rPr>
        <w:t xml:space="preserve">, </w:t>
      </w:r>
      <w:proofErr w:type="spellStart"/>
      <w:r w:rsidRPr="001C49F4">
        <w:rPr>
          <w:lang w:val="pt-BR"/>
        </w:rPr>
        <w:t>minmax</w:t>
      </w:r>
      <w:proofErr w:type="spellEnd"/>
      <w:r w:rsidRPr="001C49F4">
        <w:rPr>
          <w:lang w:val="pt-BR"/>
        </w:rPr>
        <w:t>() e da Media Query.</w:t>
      </w:r>
    </w:p>
    <w:p w14:paraId="4AEA5BED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Trecho para análise</w:t>
      </w:r>
    </w:p>
    <w:p w14:paraId="1BD568D1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grade_responsiva.css</w:t>
      </w:r>
    </w:p>
    <w:p w14:paraId="6522EBF8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Objetivo: perceber a diferença entre uma adaptação automática da grade e uma mudança explícita feita por Media Query.</w:t>
      </w:r>
    </w:p>
    <w:p w14:paraId="07C38554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72DEA122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spellStart"/>
      <w:r w:rsidRPr="001C49F4">
        <w:rPr>
          <w:rFonts w:ascii="Consolas" w:hAnsi="Consolas"/>
          <w:sz w:val="17"/>
          <w:lang w:val="pt-BR"/>
        </w:rPr>
        <w:t>cartoes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lastRenderedPageBreak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</w:t>
      </w:r>
      <w:proofErr w:type="spellStart"/>
      <w:r w:rsidRPr="001C49F4">
        <w:rPr>
          <w:rFonts w:ascii="Consolas" w:hAnsi="Consolas"/>
          <w:sz w:val="17"/>
          <w:lang w:val="pt-BR"/>
        </w:rPr>
        <w:t>repeat</w:t>
      </w:r>
      <w:proofErr w:type="spellEnd"/>
      <w:r w:rsidRPr="001C49F4">
        <w:rPr>
          <w:rFonts w:ascii="Consolas" w:hAnsi="Consolas"/>
          <w:sz w:val="17"/>
          <w:lang w:val="pt-BR"/>
        </w:rPr>
        <w:t>(</w:t>
      </w:r>
      <w:proofErr w:type="spellStart"/>
      <w:r w:rsidRPr="001C49F4">
        <w:rPr>
          <w:rFonts w:ascii="Consolas" w:hAnsi="Consolas"/>
          <w:sz w:val="17"/>
          <w:lang w:val="pt-BR"/>
        </w:rPr>
        <w:t>auto-fit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,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(min(100%, 230px), 1fr));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.destaque {</w:t>
      </w:r>
      <w:r w:rsidRPr="001C49F4">
        <w:rPr>
          <w:rFonts w:ascii="Consolas" w:hAnsi="Consolas"/>
          <w:sz w:val="17"/>
          <w:lang w:val="pt-BR"/>
        </w:rPr>
        <w:br/>
        <w:t xml:space="preserve">    grid-column: span 2;</w:t>
      </w:r>
      <w:r w:rsidRPr="001C49F4">
        <w:rPr>
          <w:rFonts w:ascii="Consolas" w:hAnsi="Consolas"/>
          <w:sz w:val="17"/>
          <w:lang w:val="pt-BR"/>
        </w:rPr>
        <w:br/>
        <w:t>}</w:t>
      </w:r>
      <w:r w:rsidRPr="001C49F4">
        <w:rPr>
          <w:rFonts w:ascii="Consolas" w:hAnsi="Consolas"/>
          <w:sz w:val="17"/>
          <w:lang w:val="pt-BR"/>
        </w:rPr>
        <w:br/>
      </w:r>
      <w:r w:rsidRPr="001C49F4">
        <w:rPr>
          <w:rFonts w:ascii="Consolas" w:hAnsi="Consolas"/>
          <w:sz w:val="17"/>
          <w:lang w:val="pt-BR"/>
        </w:rPr>
        <w:br/>
        <w:t>@</w:t>
      </w:r>
      <w:proofErr w:type="gramStart"/>
      <w:r w:rsidRPr="001C49F4">
        <w:rPr>
          <w:rFonts w:ascii="Consolas" w:hAnsi="Consolas"/>
          <w:sz w:val="17"/>
          <w:lang w:val="pt-BR"/>
        </w:rPr>
        <w:t>media</w:t>
      </w:r>
      <w:proofErr w:type="gramEnd"/>
      <w:r w:rsidRPr="001C49F4">
        <w:rPr>
          <w:rFonts w:ascii="Consolas" w:hAnsi="Consolas"/>
          <w:sz w:val="17"/>
          <w:lang w:val="pt-BR"/>
        </w:rPr>
        <w:t xml:space="preserve"> (</w:t>
      </w:r>
      <w:proofErr w:type="spellStart"/>
      <w:r w:rsidRPr="001C49F4">
        <w:rPr>
          <w:rFonts w:ascii="Consolas" w:hAnsi="Consolas"/>
          <w:sz w:val="17"/>
          <w:lang w:val="pt-BR"/>
        </w:rPr>
        <w:t>max-width</w:t>
      </w:r>
      <w:proofErr w:type="spellEnd"/>
      <w:r w:rsidRPr="001C49F4">
        <w:rPr>
          <w:rFonts w:ascii="Consolas" w:hAnsi="Consolas"/>
          <w:sz w:val="17"/>
          <w:lang w:val="pt-BR"/>
        </w:rPr>
        <w:t>: 560px) {</w:t>
      </w:r>
      <w:r w:rsidRPr="001C49F4">
        <w:rPr>
          <w:rFonts w:ascii="Consolas" w:hAnsi="Consolas"/>
          <w:sz w:val="17"/>
          <w:lang w:val="pt-BR"/>
        </w:rPr>
        <w:br/>
        <w:t xml:space="preserve">    .destaque {</w:t>
      </w:r>
      <w:r w:rsidRPr="001C49F4">
        <w:rPr>
          <w:rFonts w:ascii="Consolas" w:hAnsi="Consolas"/>
          <w:sz w:val="17"/>
          <w:lang w:val="pt-BR"/>
        </w:rPr>
        <w:br/>
        <w:t xml:space="preserve">        grid-column: auto;</w:t>
      </w:r>
      <w:r w:rsidRPr="001C49F4">
        <w:rPr>
          <w:rFonts w:ascii="Consolas" w:hAnsi="Consolas"/>
          <w:sz w:val="17"/>
          <w:lang w:val="pt-BR"/>
        </w:rPr>
        <w:br/>
        <w:t xml:space="preserve">    }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61D88957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46. Atividade prática 3 — Reorganize a página por áreas</w:t>
      </w:r>
    </w:p>
    <w:p w14:paraId="4B19AF56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Use areas_template.html como base. Modifique somente grid-</w:t>
      </w:r>
      <w:proofErr w:type="spellStart"/>
      <w:r w:rsidRPr="001C49F4">
        <w:rPr>
          <w:lang w:val="pt-BR"/>
        </w:rPr>
        <w:t>template</w:t>
      </w:r>
      <w:proofErr w:type="spellEnd"/>
      <w:r w:rsidRPr="001C49F4">
        <w:rPr>
          <w:lang w:val="pt-BR"/>
        </w:rPr>
        <w:t>-</w:t>
      </w:r>
      <w:proofErr w:type="spellStart"/>
      <w:r w:rsidRPr="001C49F4">
        <w:rPr>
          <w:lang w:val="pt-BR"/>
        </w:rPr>
        <w:t>areas</w:t>
      </w:r>
      <w:proofErr w:type="spellEnd"/>
      <w:r w:rsidRPr="001C49F4">
        <w:rPr>
          <w:lang w:val="pt-BR"/>
        </w:rPr>
        <w:t xml:space="preserve"> para criar uma organização diferente em uma largura de tela e, depois, adapte as áreas para telas menores. O objetivo é observar que o HTML pode permanecer igual enquanto o desenho da página muda no CSS.</w:t>
      </w:r>
    </w:p>
    <w:p w14:paraId="33686330" w14:textId="77777777" w:rsidR="00C330BE" w:rsidRPr="001C49F4" w:rsidRDefault="006C0E62">
      <w:pPr>
        <w:pStyle w:val="Ttulo3"/>
        <w:rPr>
          <w:lang w:val="pt-BR"/>
        </w:rPr>
      </w:pPr>
      <w:r w:rsidRPr="001C49F4">
        <w:rPr>
          <w:lang w:val="pt-BR"/>
        </w:rPr>
        <w:t>Trecho para alteração</w:t>
      </w:r>
    </w:p>
    <w:p w14:paraId="46B20653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 xml:space="preserve">Arquivo(s) utilizado(s): </w:t>
      </w:r>
      <w:r w:rsidRPr="001C49F4">
        <w:rPr>
          <w:lang w:val="pt-BR"/>
        </w:rPr>
        <w:t>areas_template.css</w:t>
      </w:r>
    </w:p>
    <w:p w14:paraId="36A9687B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Objetivo: compreender a separação entre estrutura HTML e posicionamento visual feito pelo Grid.</w:t>
      </w:r>
    </w:p>
    <w:p w14:paraId="1C1A17B8" w14:textId="77777777" w:rsidR="00C330BE" w:rsidRPr="001C49F4" w:rsidRDefault="006C0E62">
      <w:pPr>
        <w:rPr>
          <w:lang w:val="pt-BR"/>
        </w:rPr>
      </w:pPr>
      <w:r w:rsidRPr="001C49F4">
        <w:rPr>
          <w:b/>
          <w:lang w:val="pt-BR"/>
        </w:rPr>
        <w:t>CSS</w:t>
      </w:r>
    </w:p>
    <w:p w14:paraId="300CA9F0" w14:textId="77777777" w:rsidR="00C330BE" w:rsidRPr="001C49F4" w:rsidRDefault="006C0E62"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2F2F2"/>
        <w:spacing w:before="100" w:after="160"/>
        <w:ind w:left="360" w:right="360"/>
        <w:rPr>
          <w:lang w:val="pt-BR"/>
        </w:rPr>
      </w:pPr>
      <w:r w:rsidRPr="001C49F4">
        <w:rPr>
          <w:rFonts w:ascii="Consolas" w:hAnsi="Consolas"/>
          <w:sz w:val="17"/>
          <w:lang w:val="pt-BR"/>
        </w:rPr>
        <w:t>.</w:t>
      </w:r>
      <w:proofErr w:type="gramStart"/>
      <w:r w:rsidRPr="001C49F4">
        <w:rPr>
          <w:rFonts w:ascii="Consolas" w:hAnsi="Consolas"/>
          <w:sz w:val="17"/>
          <w:lang w:val="pt-BR"/>
        </w:rPr>
        <w:t>pagina</w:t>
      </w:r>
      <w:proofErr w:type="gramEnd"/>
      <w:r w:rsidRPr="001C49F4">
        <w:rPr>
          <w:rFonts w:ascii="Consolas" w:hAnsi="Consolas"/>
          <w:sz w:val="17"/>
          <w:lang w:val="pt-BR"/>
        </w:rPr>
        <w:t xml:space="preserve"> {</w:t>
      </w:r>
      <w:r w:rsidRPr="001C49F4">
        <w:rPr>
          <w:rFonts w:ascii="Consolas" w:hAnsi="Consolas"/>
          <w:sz w:val="17"/>
          <w:lang w:val="pt-BR"/>
        </w:rPr>
        <w:br/>
        <w:t xml:space="preserve">    display: grid;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columns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: 220px </w:t>
      </w:r>
      <w:proofErr w:type="spellStart"/>
      <w:r w:rsidRPr="001C49F4">
        <w:rPr>
          <w:rFonts w:ascii="Consolas" w:hAnsi="Consolas"/>
          <w:sz w:val="17"/>
          <w:lang w:val="pt-BR"/>
        </w:rPr>
        <w:t>minmax</w:t>
      </w:r>
      <w:proofErr w:type="spellEnd"/>
      <w:r w:rsidRPr="001C49F4">
        <w:rPr>
          <w:rFonts w:ascii="Consolas" w:hAnsi="Consolas"/>
          <w:sz w:val="17"/>
          <w:lang w:val="pt-BR"/>
        </w:rPr>
        <w:t>(0, 1fr) 200px;</w:t>
      </w:r>
      <w:r w:rsidRPr="001C49F4">
        <w:rPr>
          <w:rFonts w:ascii="Consolas" w:hAnsi="Consolas"/>
          <w:sz w:val="17"/>
          <w:lang w:val="pt-BR"/>
        </w:rPr>
        <w:br/>
        <w:t xml:space="preserve">    grid-</w:t>
      </w:r>
      <w:proofErr w:type="spellStart"/>
      <w:r w:rsidRPr="001C49F4">
        <w:rPr>
          <w:rFonts w:ascii="Consolas" w:hAnsi="Consolas"/>
          <w:sz w:val="17"/>
          <w:lang w:val="pt-BR"/>
        </w:rPr>
        <w:t>template</w:t>
      </w:r>
      <w:proofErr w:type="spellEnd"/>
      <w:r w:rsidRPr="001C49F4">
        <w:rPr>
          <w:rFonts w:ascii="Consolas" w:hAnsi="Consolas"/>
          <w:sz w:val="17"/>
          <w:lang w:val="pt-BR"/>
        </w:rPr>
        <w:t>-</w:t>
      </w:r>
      <w:proofErr w:type="spellStart"/>
      <w:r w:rsidRPr="001C49F4">
        <w:rPr>
          <w:rFonts w:ascii="Consolas" w:hAnsi="Consolas"/>
          <w:sz w:val="17"/>
          <w:lang w:val="pt-BR"/>
        </w:rPr>
        <w:t>areas</w:t>
      </w:r>
      <w:proofErr w:type="spellEnd"/>
      <w:r w:rsidRPr="001C49F4">
        <w:rPr>
          <w:rFonts w:ascii="Consolas" w:hAnsi="Consolas"/>
          <w:sz w:val="17"/>
          <w:lang w:val="pt-BR"/>
        </w:rPr>
        <w:t>: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cabecalho</w:t>
      </w:r>
      <w:proofErr w:type="spellEnd"/>
      <w:r w:rsidRPr="001C49F4">
        <w:rPr>
          <w:rFonts w:ascii="Consolas" w:hAnsi="Consolas"/>
          <w:sz w:val="17"/>
          <w:lang w:val="pt-BR"/>
        </w:rPr>
        <w:t>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navegacao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conteudo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lateral"</w:t>
      </w:r>
      <w:r w:rsidRPr="001C49F4">
        <w:rPr>
          <w:rFonts w:ascii="Consolas" w:hAnsi="Consolas"/>
          <w:sz w:val="17"/>
          <w:lang w:val="pt-BR"/>
        </w:rPr>
        <w:br/>
        <w:t xml:space="preserve">        "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 xml:space="preserve"> </w:t>
      </w:r>
      <w:proofErr w:type="spellStart"/>
      <w:r w:rsidRPr="001C49F4">
        <w:rPr>
          <w:rFonts w:ascii="Consolas" w:hAnsi="Consolas"/>
          <w:sz w:val="17"/>
          <w:lang w:val="pt-BR"/>
        </w:rPr>
        <w:t>rodape</w:t>
      </w:r>
      <w:proofErr w:type="spellEnd"/>
      <w:r w:rsidRPr="001C49F4">
        <w:rPr>
          <w:rFonts w:ascii="Consolas" w:hAnsi="Consolas"/>
          <w:sz w:val="17"/>
          <w:lang w:val="pt-BR"/>
        </w:rPr>
        <w:t>";</w:t>
      </w:r>
      <w:r w:rsidRPr="001C49F4">
        <w:rPr>
          <w:rFonts w:ascii="Consolas" w:hAnsi="Consolas"/>
          <w:sz w:val="17"/>
          <w:lang w:val="pt-BR"/>
        </w:rPr>
        <w:br/>
        <w:t>}</w:t>
      </w:r>
    </w:p>
    <w:p w14:paraId="70E02996" w14:textId="77777777" w:rsidR="00C330BE" w:rsidRPr="001C49F4" w:rsidRDefault="006C0E62">
      <w:pPr>
        <w:pStyle w:val="Ttulo2"/>
        <w:rPr>
          <w:lang w:val="pt-BR"/>
        </w:rPr>
      </w:pPr>
      <w:r w:rsidRPr="001C49F4">
        <w:rPr>
          <w:lang w:val="pt-BR"/>
        </w:rPr>
        <w:t>47. Resumo</w:t>
      </w:r>
    </w:p>
    <w:p w14:paraId="62A851AE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O CSS Grid é um sistema de layout baseado em linhas e colunas. A propriedade principal é display: grid. A partir dela, podemos definir trilhas, espaçamentos, posicionamento, áreas, alinhamento e comportamento responsivo.</w:t>
      </w:r>
    </w:p>
    <w:p w14:paraId="6E527984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As propriedades fundamentais para começar são:</w:t>
      </w:r>
    </w:p>
    <w:p w14:paraId="6D0CC013" w14:textId="77777777" w:rsidR="00C330BE" w:rsidRDefault="006C0E62">
      <w:pPr>
        <w:pStyle w:val="Commarcadores"/>
      </w:pPr>
      <w:r>
        <w:t>display: grid</w:t>
      </w:r>
    </w:p>
    <w:p w14:paraId="1D319450" w14:textId="77777777" w:rsidR="00C330BE" w:rsidRDefault="006C0E62">
      <w:pPr>
        <w:pStyle w:val="Commarcadores"/>
      </w:pPr>
      <w:r>
        <w:t>grid-template-columns</w:t>
      </w:r>
    </w:p>
    <w:p w14:paraId="12137AD6" w14:textId="77777777" w:rsidR="00C330BE" w:rsidRDefault="006C0E62">
      <w:pPr>
        <w:pStyle w:val="Commarcadores"/>
      </w:pPr>
      <w:r>
        <w:t>grid-template-rows</w:t>
      </w:r>
    </w:p>
    <w:p w14:paraId="105C18F2" w14:textId="77777777" w:rsidR="00C330BE" w:rsidRDefault="006C0E62">
      <w:pPr>
        <w:pStyle w:val="Commarcadores"/>
      </w:pPr>
      <w:r>
        <w:t>gap</w:t>
      </w:r>
    </w:p>
    <w:p w14:paraId="3835AE0B" w14:textId="77777777" w:rsidR="00C330BE" w:rsidRDefault="006C0E62">
      <w:r>
        <w:t>Depois podemos avançar para:</w:t>
      </w:r>
    </w:p>
    <w:p w14:paraId="7E62A353" w14:textId="77777777" w:rsidR="00C330BE" w:rsidRDefault="006C0E62">
      <w:pPr>
        <w:pStyle w:val="Commarcadores"/>
      </w:pPr>
      <w:r>
        <w:t>grid-column</w:t>
      </w:r>
    </w:p>
    <w:p w14:paraId="2920A45C" w14:textId="77777777" w:rsidR="00C330BE" w:rsidRDefault="006C0E62">
      <w:pPr>
        <w:pStyle w:val="Commarcadores"/>
      </w:pPr>
      <w:r>
        <w:t>grid-row</w:t>
      </w:r>
    </w:p>
    <w:p w14:paraId="644E24FA" w14:textId="77777777" w:rsidR="00C330BE" w:rsidRDefault="006C0E62">
      <w:pPr>
        <w:pStyle w:val="Commarcadores"/>
      </w:pPr>
      <w:r>
        <w:t>grid-area</w:t>
      </w:r>
    </w:p>
    <w:p w14:paraId="24ED7692" w14:textId="77777777" w:rsidR="00C330BE" w:rsidRDefault="006C0E62">
      <w:pPr>
        <w:pStyle w:val="Commarcadores"/>
      </w:pPr>
      <w:r>
        <w:t>grid-template-areas</w:t>
      </w:r>
    </w:p>
    <w:p w14:paraId="44EA7A28" w14:textId="77777777" w:rsidR="00C330BE" w:rsidRDefault="006C0E62">
      <w:pPr>
        <w:pStyle w:val="Commarcadores"/>
      </w:pPr>
      <w:r>
        <w:t>grid-auto-flow</w:t>
      </w:r>
    </w:p>
    <w:p w14:paraId="725D366E" w14:textId="77777777" w:rsidR="00C330BE" w:rsidRDefault="006C0E62">
      <w:pPr>
        <w:pStyle w:val="Commarcadores"/>
      </w:pPr>
      <w:r>
        <w:t>grid-auto-rows</w:t>
      </w:r>
    </w:p>
    <w:p w14:paraId="7CFE1B5C" w14:textId="77777777" w:rsidR="00C330BE" w:rsidRDefault="006C0E62">
      <w:pPr>
        <w:pStyle w:val="Commarcadores"/>
      </w:pPr>
      <w:r>
        <w:t>grid-auto-columns</w:t>
      </w:r>
    </w:p>
    <w:p w14:paraId="3B6C8CF0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Para criar layouts flexíveis e responsivos, os exemplos fornecidos demonstram:</w:t>
      </w:r>
    </w:p>
    <w:p w14:paraId="4E67980C" w14:textId="77777777" w:rsidR="00C330BE" w:rsidRDefault="006C0E62">
      <w:pPr>
        <w:pStyle w:val="Commarcadores"/>
      </w:pPr>
      <w:proofErr w:type="spellStart"/>
      <w:r>
        <w:t>fr</w:t>
      </w:r>
      <w:proofErr w:type="spellEnd"/>
    </w:p>
    <w:p w14:paraId="7740DB6C" w14:textId="77777777" w:rsidR="00C330BE" w:rsidRDefault="006C0E62">
      <w:pPr>
        <w:pStyle w:val="Commarcadores"/>
      </w:pPr>
      <w:r>
        <w:lastRenderedPageBreak/>
        <w:t>repeat()</w:t>
      </w:r>
    </w:p>
    <w:p w14:paraId="0E2EC0FD" w14:textId="77777777" w:rsidR="00C330BE" w:rsidRDefault="006C0E62">
      <w:pPr>
        <w:pStyle w:val="Commarcadores"/>
      </w:pPr>
      <w:r>
        <w:t>minmax()</w:t>
      </w:r>
    </w:p>
    <w:p w14:paraId="32AE5C0A" w14:textId="77777777" w:rsidR="00C330BE" w:rsidRDefault="006C0E62">
      <w:pPr>
        <w:pStyle w:val="Commarcadores"/>
      </w:pPr>
      <w:r>
        <w:t>auto-fit</w:t>
      </w:r>
    </w:p>
    <w:p w14:paraId="660DB2F6" w14:textId="77777777" w:rsidR="00C330BE" w:rsidRDefault="006C0E62">
      <w:pPr>
        <w:pStyle w:val="Commarcadores"/>
      </w:pPr>
      <w:r>
        <w:t>Media Queries</w:t>
      </w:r>
    </w:p>
    <w:p w14:paraId="36978493" w14:textId="77777777" w:rsidR="00C330BE" w:rsidRDefault="006C0E62">
      <w:pPr>
        <w:pStyle w:val="Commarcadores"/>
      </w:pPr>
      <w:r>
        <w:t>linhas e colunas nomeadas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330BE" w:rsidRPr="00822296" w14:paraId="56D23CE1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5C2E2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b/>
                <w:sz w:val="19"/>
                <w:lang w:val="pt-BR"/>
              </w:rPr>
              <w:t xml:space="preserve">Padrão importante: </w:t>
            </w:r>
            <w:r w:rsidRPr="001C49F4">
              <w:rPr>
                <w:sz w:val="19"/>
                <w:lang w:val="pt-BR"/>
              </w:rPr>
              <w:t>Nos exemplos enviados, um dos padrões centrais para grades responsivas é:</w:t>
            </w:r>
            <w:r w:rsidRPr="001C49F4">
              <w:rPr>
                <w:sz w:val="19"/>
                <w:lang w:val="pt-BR"/>
              </w:rPr>
              <w:br/>
            </w:r>
            <w:proofErr w:type="spellStart"/>
            <w:r w:rsidRPr="001C49F4">
              <w:rPr>
                <w:sz w:val="19"/>
                <w:lang w:val="pt-BR"/>
              </w:rPr>
              <w:t>repeat</w:t>
            </w:r>
            <w:proofErr w:type="spellEnd"/>
            <w:r w:rsidRPr="001C49F4">
              <w:rPr>
                <w:sz w:val="19"/>
                <w:lang w:val="pt-BR"/>
              </w:rPr>
              <w:t>(</w:t>
            </w:r>
            <w:proofErr w:type="spellStart"/>
            <w:r w:rsidRPr="001C49F4">
              <w:rPr>
                <w:sz w:val="19"/>
                <w:lang w:val="pt-BR"/>
              </w:rPr>
              <w:t>auto-fit</w:t>
            </w:r>
            <w:proofErr w:type="spellEnd"/>
            <w:r w:rsidRPr="001C49F4">
              <w:rPr>
                <w:sz w:val="19"/>
                <w:lang w:val="pt-BR"/>
              </w:rPr>
              <w:t xml:space="preserve">, </w:t>
            </w:r>
            <w:proofErr w:type="spellStart"/>
            <w:r w:rsidRPr="001C49F4">
              <w:rPr>
                <w:sz w:val="19"/>
                <w:lang w:val="pt-BR"/>
              </w:rPr>
              <w:t>minmax</w:t>
            </w:r>
            <w:proofErr w:type="spellEnd"/>
            <w:r w:rsidRPr="001C49F4">
              <w:rPr>
                <w:sz w:val="19"/>
                <w:lang w:val="pt-BR"/>
              </w:rPr>
              <w:t>(min(100%, 230px), 1fr))</w:t>
            </w:r>
            <w:r w:rsidRPr="001C49F4">
              <w:rPr>
                <w:sz w:val="19"/>
                <w:lang w:val="pt-BR"/>
              </w:rPr>
              <w:br/>
              <w:t>combinado com gap. Esse padrão permite que a quantidade de colunas se adapte ao espaço disponível sem precisar definir manualmente uma regra para cada dispositivo.</w:t>
            </w:r>
          </w:p>
        </w:tc>
      </w:tr>
    </w:tbl>
    <w:p w14:paraId="5A76696A" w14:textId="77777777" w:rsidR="00C330BE" w:rsidRPr="001C49F4" w:rsidRDefault="00C330BE">
      <w:pPr>
        <w:spacing w:after="40"/>
        <w:rPr>
          <w:lang w:val="pt-BR"/>
        </w:rPr>
      </w:pPr>
    </w:p>
    <w:p w14:paraId="0BB6F402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t>Conceito final: CSS Grid permite organizar elementos em linhas e colunas, controlar suas dimensões, posicioná-los em diferentes áreas e criar layouts que se adaptam ao espaço disponível. Quando combinado com Flexbox, Media Queries e unidades relativas, torna-se uma ferramenta central para a construção de interfaces Web responsivas.</w:t>
      </w:r>
    </w:p>
    <w:p w14:paraId="04BBA4CE" w14:textId="77777777" w:rsidR="00C330BE" w:rsidRPr="001C49F4" w:rsidRDefault="006C0E62">
      <w:pPr>
        <w:rPr>
          <w:lang w:val="pt-BR"/>
        </w:rPr>
      </w:pPr>
      <w:r w:rsidRPr="001C49F4">
        <w:rPr>
          <w:lang w:val="pt-BR"/>
        </w:rPr>
        <w:br w:type="page"/>
      </w:r>
    </w:p>
    <w:p w14:paraId="2DAE2F88" w14:textId="77777777" w:rsidR="00C330BE" w:rsidRDefault="006C0E62">
      <w:pPr>
        <w:pStyle w:val="Ttulo1"/>
      </w:pPr>
      <w:proofErr w:type="spellStart"/>
      <w:r>
        <w:lastRenderedPageBreak/>
        <w:t>Arquivos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 prática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330BE" w14:paraId="321D041B" w14:textId="77777777">
        <w:tc>
          <w:tcPr>
            <w:tcW w:w="5040" w:type="dxa"/>
            <w:shd w:val="clear" w:color="auto" w:fill="DDEBF7"/>
          </w:tcPr>
          <w:p w14:paraId="0E622CD5" w14:textId="77777777" w:rsidR="00C330BE" w:rsidRDefault="006C0E62">
            <w:r>
              <w:t>Arquivo</w:t>
            </w:r>
          </w:p>
        </w:tc>
        <w:tc>
          <w:tcPr>
            <w:tcW w:w="5040" w:type="dxa"/>
            <w:shd w:val="clear" w:color="auto" w:fill="DDEBF7"/>
          </w:tcPr>
          <w:p w14:paraId="675E923C" w14:textId="77777777" w:rsidR="00C330BE" w:rsidRDefault="006C0E62">
            <w:r>
              <w:t>Conteúdo aproveitado</w:t>
            </w:r>
          </w:p>
        </w:tc>
      </w:tr>
      <w:tr w:rsidR="00C330BE" w:rsidRPr="00822296" w14:paraId="6B7E190E" w14:textId="77777777">
        <w:tc>
          <w:tcPr>
            <w:tcW w:w="5040" w:type="dxa"/>
          </w:tcPr>
          <w:p w14:paraId="1E334066" w14:textId="77777777" w:rsidR="00C330BE" w:rsidRDefault="006C0E62">
            <w:r>
              <w:t>grid_basico.html / grid_basico.css</w:t>
            </w:r>
          </w:p>
        </w:tc>
        <w:tc>
          <w:tcPr>
            <w:tcW w:w="5040" w:type="dxa"/>
          </w:tcPr>
          <w:p w14:paraId="2F3A5290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 xml:space="preserve">linhas, colunas, </w:t>
            </w:r>
            <w:proofErr w:type="spellStart"/>
            <w:r w:rsidRPr="001C49F4">
              <w:rPr>
                <w:lang w:val="pt-BR"/>
              </w:rPr>
              <w:t>fr</w:t>
            </w:r>
            <w:proofErr w:type="spellEnd"/>
            <w:r w:rsidRPr="001C49F4">
              <w:rPr>
                <w:lang w:val="pt-BR"/>
              </w:rPr>
              <w:t xml:space="preserve">, </w:t>
            </w:r>
            <w:proofErr w:type="spellStart"/>
            <w:r w:rsidRPr="001C49F4">
              <w:rPr>
                <w:lang w:val="pt-BR"/>
              </w:rPr>
              <w:t>repeat</w:t>
            </w:r>
            <w:proofErr w:type="spellEnd"/>
            <w:r w:rsidRPr="001C49F4">
              <w:rPr>
                <w:lang w:val="pt-BR"/>
              </w:rPr>
              <w:t xml:space="preserve">(), </w:t>
            </w:r>
            <w:proofErr w:type="spellStart"/>
            <w:r w:rsidRPr="001C49F4">
              <w:rPr>
                <w:lang w:val="pt-BR"/>
              </w:rPr>
              <w:t>minmax</w:t>
            </w:r>
            <w:proofErr w:type="spellEnd"/>
            <w:r w:rsidRPr="001C49F4">
              <w:rPr>
                <w:lang w:val="pt-BR"/>
              </w:rPr>
              <w:t>()</w:t>
            </w:r>
          </w:p>
        </w:tc>
      </w:tr>
      <w:tr w:rsidR="00C330BE" w14:paraId="4EF4A815" w14:textId="77777777">
        <w:tc>
          <w:tcPr>
            <w:tcW w:w="5040" w:type="dxa"/>
          </w:tcPr>
          <w:p w14:paraId="5F941782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tamanho_trilhas.html / tamanho_trilhas.css</w:t>
            </w:r>
          </w:p>
        </w:tc>
        <w:tc>
          <w:tcPr>
            <w:tcW w:w="5040" w:type="dxa"/>
          </w:tcPr>
          <w:p w14:paraId="4F56C5F2" w14:textId="77777777" w:rsidR="00C330BE" w:rsidRDefault="006C0E62">
            <w:proofErr w:type="spellStart"/>
            <w:r>
              <w:t>dimensionamento</w:t>
            </w:r>
            <w:proofErr w:type="spellEnd"/>
            <w:r>
              <w:t>, min-content, max-content, minmax(), auto-fit</w:t>
            </w:r>
          </w:p>
        </w:tc>
      </w:tr>
      <w:tr w:rsidR="00C330BE" w14:paraId="79068B52" w14:textId="77777777">
        <w:tc>
          <w:tcPr>
            <w:tcW w:w="5040" w:type="dxa"/>
          </w:tcPr>
          <w:p w14:paraId="1AE11F4C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posicionamento_itens.html / posicionamento_itens.css</w:t>
            </w:r>
          </w:p>
        </w:tc>
        <w:tc>
          <w:tcPr>
            <w:tcW w:w="5040" w:type="dxa"/>
          </w:tcPr>
          <w:p w14:paraId="497A6F24" w14:textId="77777777" w:rsidR="00C330BE" w:rsidRDefault="006C0E62">
            <w:r>
              <w:t xml:space="preserve">grid-column, grid-row, span, grid-area e </w:t>
            </w:r>
            <w:proofErr w:type="spellStart"/>
            <w:r>
              <w:t>linhas</w:t>
            </w:r>
            <w:proofErr w:type="spellEnd"/>
            <w:r>
              <w:t xml:space="preserve"> </w:t>
            </w:r>
            <w:proofErr w:type="spellStart"/>
            <w:r>
              <w:t>nomeadas</w:t>
            </w:r>
            <w:proofErr w:type="spellEnd"/>
          </w:p>
        </w:tc>
      </w:tr>
      <w:tr w:rsidR="00C330BE" w14:paraId="7BC8DB16" w14:textId="77777777">
        <w:tc>
          <w:tcPr>
            <w:tcW w:w="5040" w:type="dxa"/>
          </w:tcPr>
          <w:p w14:paraId="0B1BC16D" w14:textId="77777777" w:rsidR="00C330BE" w:rsidRDefault="006C0E62">
            <w:r>
              <w:t>areas_template.html / areas_template.css</w:t>
            </w:r>
          </w:p>
        </w:tc>
        <w:tc>
          <w:tcPr>
            <w:tcW w:w="5040" w:type="dxa"/>
          </w:tcPr>
          <w:p w14:paraId="42D83728" w14:textId="77777777" w:rsidR="00C330BE" w:rsidRDefault="006C0E62">
            <w:r>
              <w:t>grid-template-areas, grid-area e responsividade</w:t>
            </w:r>
          </w:p>
        </w:tc>
      </w:tr>
      <w:tr w:rsidR="00C330BE" w:rsidRPr="00822296" w14:paraId="253FB937" w14:textId="77777777">
        <w:tc>
          <w:tcPr>
            <w:tcW w:w="5040" w:type="dxa"/>
          </w:tcPr>
          <w:p w14:paraId="6389C7DC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fluxo_automatico.html / fluxo_automatico.css</w:t>
            </w:r>
          </w:p>
        </w:tc>
        <w:tc>
          <w:tcPr>
            <w:tcW w:w="5040" w:type="dxa"/>
          </w:tcPr>
          <w:p w14:paraId="37C54047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grid-auto-flow, grid-auto-</w:t>
            </w:r>
            <w:proofErr w:type="spellStart"/>
            <w:r w:rsidRPr="001C49F4">
              <w:rPr>
                <w:lang w:val="pt-BR"/>
              </w:rPr>
              <w:t>rows</w:t>
            </w:r>
            <w:proofErr w:type="spellEnd"/>
            <w:r w:rsidRPr="001C49F4">
              <w:rPr>
                <w:lang w:val="pt-BR"/>
              </w:rPr>
              <w:t>, grid-auto-</w:t>
            </w:r>
            <w:proofErr w:type="spellStart"/>
            <w:r w:rsidRPr="001C49F4">
              <w:rPr>
                <w:lang w:val="pt-BR"/>
              </w:rPr>
              <w:t>columns</w:t>
            </w:r>
            <w:proofErr w:type="spellEnd"/>
            <w:r w:rsidRPr="001C49F4">
              <w:rPr>
                <w:lang w:val="pt-BR"/>
              </w:rPr>
              <w:t xml:space="preserve"> e trilhas implícitas</w:t>
            </w:r>
          </w:p>
        </w:tc>
      </w:tr>
      <w:tr w:rsidR="00C330BE" w14:paraId="7E8203CC" w14:textId="77777777">
        <w:tc>
          <w:tcPr>
            <w:tcW w:w="5040" w:type="dxa"/>
          </w:tcPr>
          <w:p w14:paraId="18B12928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alinhamento_grid.html / alinhamento_grid.css</w:t>
            </w:r>
          </w:p>
        </w:tc>
        <w:tc>
          <w:tcPr>
            <w:tcW w:w="5040" w:type="dxa"/>
          </w:tcPr>
          <w:p w14:paraId="5F84A385" w14:textId="77777777" w:rsidR="00C330BE" w:rsidRDefault="006C0E62">
            <w:r>
              <w:t>justify-items, align-items, place-items, justify-content, align-content e place-self</w:t>
            </w:r>
          </w:p>
        </w:tc>
      </w:tr>
      <w:tr w:rsidR="00C330BE" w14:paraId="5881E3F4" w14:textId="77777777">
        <w:tc>
          <w:tcPr>
            <w:tcW w:w="5040" w:type="dxa"/>
          </w:tcPr>
          <w:p w14:paraId="5CD8AB2F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grade_responsiva.html / grade_responsiva.css</w:t>
            </w:r>
          </w:p>
        </w:tc>
        <w:tc>
          <w:tcPr>
            <w:tcW w:w="5040" w:type="dxa"/>
          </w:tcPr>
          <w:p w14:paraId="7F2C107F" w14:textId="77777777" w:rsidR="00C330BE" w:rsidRDefault="006C0E62">
            <w:r>
              <w:t>auto-fit, minmax(), grid-column: span e Media Query</w:t>
            </w:r>
          </w:p>
        </w:tc>
      </w:tr>
      <w:tr w:rsidR="00C330BE" w:rsidRPr="00822296" w14:paraId="4130D082" w14:textId="77777777">
        <w:tc>
          <w:tcPr>
            <w:tcW w:w="5040" w:type="dxa"/>
          </w:tcPr>
          <w:p w14:paraId="0A12DF63" w14:textId="77777777" w:rsidR="00C330BE" w:rsidRDefault="006C0E62">
            <w:r>
              <w:t>guia_completo_grid.html</w:t>
            </w:r>
          </w:p>
        </w:tc>
        <w:tc>
          <w:tcPr>
            <w:tcW w:w="5040" w:type="dxa"/>
          </w:tcPr>
          <w:p w14:paraId="111080FB" w14:textId="77777777" w:rsidR="00C330BE" w:rsidRPr="001C49F4" w:rsidRDefault="006C0E62">
            <w:pPr>
              <w:rPr>
                <w:lang w:val="pt-BR"/>
              </w:rPr>
            </w:pPr>
            <w:r w:rsidRPr="001C49F4">
              <w:rPr>
                <w:lang w:val="pt-BR"/>
              </w:rPr>
              <w:t>roteiro integrador dos conceitos; o CSS correspondente não foi fornecido nesta etapa</w:t>
            </w:r>
          </w:p>
        </w:tc>
      </w:tr>
    </w:tbl>
    <w:p w14:paraId="1FD7B67F" w14:textId="77777777" w:rsidR="00C330BE" w:rsidRPr="001C49F4" w:rsidRDefault="00C330BE">
      <w:pPr>
        <w:spacing w:after="40"/>
        <w:rPr>
          <w:lang w:val="pt-BR"/>
        </w:rPr>
      </w:pPr>
    </w:p>
    <w:sectPr w:rsidR="00C330BE" w:rsidRPr="001C49F4" w:rsidSect="008222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32DA" w14:textId="77777777" w:rsidR="006C0E62" w:rsidRDefault="006C0E62">
      <w:pPr>
        <w:spacing w:after="0" w:line="240" w:lineRule="auto"/>
      </w:pPr>
      <w:r>
        <w:separator/>
      </w:r>
    </w:p>
  </w:endnote>
  <w:endnote w:type="continuationSeparator" w:id="0">
    <w:p w14:paraId="1816DF0D" w14:textId="77777777" w:rsidR="006C0E62" w:rsidRDefault="006C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0CB4" w14:textId="77777777" w:rsidR="006C0E62" w:rsidRDefault="006C0E62">
      <w:pPr>
        <w:spacing w:after="0" w:line="240" w:lineRule="auto"/>
      </w:pPr>
      <w:r>
        <w:separator/>
      </w:r>
    </w:p>
  </w:footnote>
  <w:footnote w:type="continuationSeparator" w:id="0">
    <w:p w14:paraId="64511B83" w14:textId="77777777" w:rsidR="006C0E62" w:rsidRDefault="006C0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088803">
    <w:abstractNumId w:val="8"/>
  </w:num>
  <w:num w:numId="2" w16cid:durableId="630676191">
    <w:abstractNumId w:val="6"/>
  </w:num>
  <w:num w:numId="3" w16cid:durableId="1457943196">
    <w:abstractNumId w:val="5"/>
  </w:num>
  <w:num w:numId="4" w16cid:durableId="567572602">
    <w:abstractNumId w:val="4"/>
  </w:num>
  <w:num w:numId="5" w16cid:durableId="402727947">
    <w:abstractNumId w:val="7"/>
  </w:num>
  <w:num w:numId="6" w16cid:durableId="1810590156">
    <w:abstractNumId w:val="3"/>
  </w:num>
  <w:num w:numId="7" w16cid:durableId="1936865958">
    <w:abstractNumId w:val="2"/>
  </w:num>
  <w:num w:numId="8" w16cid:durableId="363990765">
    <w:abstractNumId w:val="1"/>
  </w:num>
  <w:num w:numId="9" w16cid:durableId="142476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9F4"/>
    <w:rsid w:val="0029639D"/>
    <w:rsid w:val="00326F90"/>
    <w:rsid w:val="00664DEE"/>
    <w:rsid w:val="006C0E62"/>
    <w:rsid w:val="007A013F"/>
    <w:rsid w:val="00822296"/>
    <w:rsid w:val="00967D0F"/>
    <w:rsid w:val="00AA1D8D"/>
    <w:rsid w:val="00B37FCE"/>
    <w:rsid w:val="00B47730"/>
    <w:rsid w:val="00C330BE"/>
    <w:rsid w:val="00CB0664"/>
    <w:rsid w:val="00F81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655B757-6E1F-4534-8048-495FF42E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5446</Words>
  <Characters>36602</Characters>
  <Application>Microsoft Office Word</Application>
  <DocSecurity>0</DocSecurity>
  <Lines>1525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Canhadas Genvigir</cp:lastModifiedBy>
  <cp:revision>5</cp:revision>
  <dcterms:created xsi:type="dcterms:W3CDTF">2013-12-23T23:15:00Z</dcterms:created>
  <dcterms:modified xsi:type="dcterms:W3CDTF">2026-10-02T22:41:00Z</dcterms:modified>
  <cp:category/>
</cp:coreProperties>
</file>